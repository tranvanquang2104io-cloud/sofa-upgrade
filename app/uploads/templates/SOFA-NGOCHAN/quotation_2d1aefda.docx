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bidiVisual w:val="0"/>
        <w:tblW w:w="0" w:type="auto"/>
        <w:jc w:val="center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A0" w:firstRow="1" w:lastRow="0" w:firstColumn="1" w:lastColumn="0" w:noHBand="0" w:noVBand="1"/>
      </w:tblPr>
      <w:tblGrid>
        <w:gridCol w:w="4890"/>
        <w:gridCol w:w="5910"/>
      </w:tblGrid>
      <w:tr w:rsidR="01643658" w:rsidTr="0400E7D8" w14:paraId="00646E18">
        <w:trPr>
          <w:trHeight w:val="330"/>
        </w:trPr>
        <w:tc>
          <w:tcPr>
            <w:tcW w:w="4890" w:type="dxa"/>
            <w:tcMar>
              <w:left w:w="105" w:type="dxa"/>
              <w:right w:w="105" w:type="dxa"/>
            </w:tcMar>
            <w:vAlign w:val="top"/>
          </w:tcPr>
          <w:p w:rsidR="01643658" w:rsidP="01643658" w:rsidRDefault="01643658" w14:paraId="434499C0" w14:textId="7D12623D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0164365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{{ COMPANY_NAME }}</w:t>
            </w:r>
          </w:p>
          <w:p w:rsidR="535FC254" w:rsidP="01643658" w:rsidRDefault="535FC254" w14:paraId="549A0E4E" w14:textId="29F31AF5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ĐC</w:t>
            </w:r>
            <w:r w:rsidRPr="01643658" w:rsidR="535FC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: Ấp 3, Xã Tân Phước 1, Tỉnh Đồng Tháp</w:t>
            </w:r>
          </w:p>
          <w:p w:rsidR="535FC254" w:rsidP="01643658" w:rsidRDefault="535FC254" w14:paraId="549A0E4E" w14:textId="29F31AF5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ĐCSX</w:t>
            </w:r>
            <w:r w:rsidRPr="01643658" w:rsidR="535FC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: 5/10 Nguyễn Thị Pha, Ấp 29, Xã Đông Thạnh, TP. Hồ Chí Minh</w:t>
            </w:r>
          </w:p>
          <w:p w:rsidR="535FC254" w:rsidP="01643658" w:rsidRDefault="535FC254" w14:paraId="549A0E4E" w14:textId="29F31AF5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ĐT</w:t>
            </w:r>
            <w:r w:rsidRPr="01643658" w:rsidR="535FC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: {{ company_phone }}</w:t>
            </w:r>
          </w:p>
          <w:p w:rsidR="535FC254" w:rsidP="01643658" w:rsidRDefault="535FC254" w14:paraId="527152EC" w14:textId="0F67E5EF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MST</w:t>
            </w:r>
            <w:r w:rsidRPr="01643658" w:rsidR="535FC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: {{ company_tax_code }}</w:t>
            </w:r>
          </w:p>
          <w:p w:rsidR="535FC254" w:rsidP="01643658" w:rsidRDefault="535FC254" w14:paraId="276C048E" w14:textId="7747C085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Email</w:t>
            </w:r>
            <w:r w:rsidRPr="01643658" w:rsidR="535FC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: {{ company_email }}</w:t>
            </w:r>
          </w:p>
        </w:tc>
        <w:tc>
          <w:tcPr>
            <w:tcW w:w="5910" w:type="dxa"/>
            <w:tcMar>
              <w:left w:w="105" w:type="dxa"/>
              <w:right w:w="105" w:type="dxa"/>
            </w:tcMar>
            <w:vAlign w:val="top"/>
          </w:tcPr>
          <w:p w:rsidR="535FC254" w:rsidP="01643658" w:rsidRDefault="535FC254" w14:paraId="1043B431" w14:textId="60D6222A">
            <w:pPr>
              <w:pStyle w:val="Header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CỘNG HÒA XÃ HỘI CHỦ NGHĨA VIỆT NAM</w:t>
            </w:r>
          </w:p>
          <w:p w:rsidR="535FC254" w:rsidP="01643658" w:rsidRDefault="535FC254" w14:paraId="397A9940" w14:textId="63D39EB8">
            <w:pPr>
              <w:pStyle w:val="Header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Độc lập - Tự do - Hạnh phúc</w:t>
            </w:r>
          </w:p>
          <w:p w:rsidR="01643658" w:rsidP="01643658" w:rsidRDefault="01643658" w14:paraId="2B27C02B" w14:textId="65AAAF94">
            <w:pPr>
              <w:pStyle w:val="Header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</w:p>
          <w:p w:rsidR="01643658" w:rsidP="01643658" w:rsidRDefault="01643658" w14:paraId="21D43876" w14:textId="7CE41170">
            <w:pPr>
              <w:pStyle w:val="Header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</w:p>
          <w:p w:rsidR="535FC254" w:rsidP="01643658" w:rsidRDefault="535FC254" w14:paraId="529227F8" w14:textId="0B93A936">
            <w:pPr>
              <w:pStyle w:val="Header"/>
              <w:spacing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{{ city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}},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ngày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{{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quotation_day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}}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tháng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{{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quotation_month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}}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năm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{{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quotation_year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}}</w:t>
            </w:r>
          </w:p>
        </w:tc>
      </w:tr>
    </w:tbl>
    <w:p w:rsidR="01643658" w:rsidP="01643658" w:rsidRDefault="01643658" w14:paraId="3A3B336F" w14:textId="2BFAC2C8">
      <w:pPr>
        <w:spacing w:after="40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Pr="00260926" w:rsidR="007526DA" w:rsidP="00260926" w:rsidRDefault="00331F77" w14:paraId="62F469CB" w14:textId="22C0D6AB">
      <w:pPr>
        <w:spacing w:after="40"/>
        <w:jc w:val="center"/>
        <w:rPr>
          <w:rFonts w:ascii="Times New Roman" w:hAnsi="Times New Roman" w:cs="Times New Roman"/>
          <w:sz w:val="32"/>
          <w:szCs w:val="32"/>
        </w:rPr>
      </w:pPr>
      <w:r w:rsidRPr="01643658" w:rsidR="00331F77">
        <w:rPr>
          <w:rFonts w:ascii="Times New Roman" w:hAnsi="Times New Roman" w:cs="Times New Roman" w:eastAsia="Times New Roman"/>
          <w:b w:val="1"/>
          <w:bCs w:val="1"/>
          <w:sz w:val="32"/>
          <w:szCs w:val="32"/>
        </w:rPr>
        <w:t>BẢNG BÁO GIÁ</w:t>
      </w:r>
    </w:p>
    <w:p w:rsidRPr="006C4889" w:rsidR="006C4889" w:rsidP="01643658" w:rsidRDefault="006C4889" w14:paraId="1073CCAB" w14:textId="55BC66DB">
      <w:pPr>
        <w:spacing w:after="40"/>
        <w:jc w:val="center"/>
        <w:rPr>
          <w:rFonts w:ascii="Times New Roman" w:hAnsi="Times New Roman" w:cs="Times New Roman"/>
          <w:i w:val="1"/>
          <w:iCs w:val="1"/>
          <w:sz w:val="20"/>
          <w:szCs w:val="20"/>
        </w:rPr>
      </w:pPr>
      <w:r w:rsidRPr="01643658" w:rsidR="006C4889">
        <w:rPr>
          <w:rFonts w:ascii="Times New Roman" w:hAnsi="Times New Roman" w:cs="Times New Roman" w:eastAsia="Times New Roman"/>
          <w:i w:val="1"/>
          <w:iCs w:val="1"/>
          <w:sz w:val="26"/>
          <w:szCs w:val="20"/>
        </w:rPr>
        <w:t>Số</w:t>
      </w:r>
      <w:r w:rsidRPr="01643658" w:rsidR="006C4889">
        <w:rPr>
          <w:rFonts w:ascii="Times New Roman" w:hAnsi="Times New Roman" w:cs="Times New Roman" w:eastAsia="Times New Roman"/>
          <w:i w:val="1"/>
          <w:iCs w:val="1"/>
          <w:sz w:val="26"/>
          <w:szCs w:val="20"/>
        </w:rPr>
        <w:t xml:space="preserve">: {{ </w:t>
      </w:r>
      <w:r w:rsidRPr="01643658" w:rsidR="006C4889">
        <w:rPr>
          <w:rFonts w:ascii="Times New Roman" w:hAnsi="Times New Roman" w:cs="Times New Roman" w:eastAsia="Times New Roman"/>
          <w:i w:val="1"/>
          <w:iCs w:val="1"/>
          <w:sz w:val="26"/>
          <w:szCs w:val="20"/>
        </w:rPr>
        <w:t>quotation_number</w:t>
      </w:r>
      <w:r w:rsidRPr="01643658" w:rsidR="006C4889">
        <w:rPr>
          <w:rFonts w:ascii="Times New Roman" w:hAnsi="Times New Roman" w:cs="Times New Roman" w:eastAsia="Times New Roman"/>
          <w:i w:val="1"/>
          <w:iCs w:val="1"/>
          <w:sz w:val="26"/>
          <w:szCs w:val="20"/>
        </w:rPr>
        <w:t xml:space="preserve"> }}</w:t>
      </w:r>
      <w:r w:rsidRPr="01643658" w:rsidR="15D8EF72">
        <w:rPr>
          <w:rFonts w:ascii="Times New Roman" w:hAnsi="Times New Roman" w:cs="Times New Roman" w:eastAsia="Times New Roman"/>
          <w:i w:val="1"/>
          <w:iCs w:val="1"/>
          <w:sz w:val="26"/>
          <w:szCs w:val="20"/>
        </w:rPr>
        <w:t>/HDDV/BGNH</w:t>
      </w:r>
    </w:p>
    <w:p w:rsidRPr="00865BB9" w:rsidR="008641E1" w:rsidP="008641E1" w:rsidRDefault="008641E1" w14:paraId="2539FEEB" w14:textId="365B091B">
      <w:pPr>
        <w:spacing w:after="40"/>
        <w:jc w:val="center"/>
        <w:rPr>
          <w:rFonts w:ascii="Times New Roman" w:hAnsi="Times New Roman" w:cs="Times New Roman"/>
          <w:sz w:val="20"/>
          <w:szCs w:val="20"/>
        </w:rPr>
      </w:pPr>
      <w:r w:rsidRPr="01643658" w:rsidR="00331F77">
        <w:rPr>
          <w:rFonts w:ascii="Times New Roman" w:hAnsi="Times New Roman" w:cs="Times New Roman" w:eastAsia="Times New Roman"/>
          <w:b w:val="1"/>
          <w:bCs w:val="1"/>
          <w:sz w:val="26"/>
          <w:szCs w:val="20"/>
        </w:rPr>
        <w:t>Kính</w:t>
      </w:r>
      <w:r w:rsidRPr="01643658" w:rsidR="00331F77">
        <w:rPr>
          <w:rFonts w:ascii="Times New Roman" w:hAnsi="Times New Roman" w:cs="Times New Roman" w:eastAsia="Times New Roman"/>
          <w:b w:val="1"/>
          <w:bCs w:val="1"/>
          <w:sz w:val="26"/>
          <w:szCs w:val="20"/>
        </w:rPr>
        <w:t xml:space="preserve"> </w:t>
      </w:r>
      <w:r w:rsidRPr="01643658" w:rsidR="00331F77">
        <w:rPr>
          <w:rFonts w:ascii="Times New Roman" w:hAnsi="Times New Roman" w:cs="Times New Roman" w:eastAsia="Times New Roman"/>
          <w:b w:val="1"/>
          <w:bCs w:val="1"/>
          <w:sz w:val="26"/>
          <w:szCs w:val="20"/>
        </w:rPr>
        <w:t>gửi</w:t>
      </w:r>
      <w:r w:rsidRPr="01643658" w:rsidR="00331F77">
        <w:rPr>
          <w:rFonts w:ascii="Times New Roman" w:hAnsi="Times New Roman" w:cs="Times New Roman" w:eastAsia="Times New Roman"/>
          <w:sz w:val="26"/>
          <w:szCs w:val="20"/>
        </w:rPr>
        <w:t xml:space="preserve">: Quý </w:t>
      </w:r>
      <w:r w:rsidRPr="01643658" w:rsidR="00331F77">
        <w:rPr>
          <w:rFonts w:ascii="Times New Roman" w:hAnsi="Times New Roman" w:cs="Times New Roman" w:eastAsia="Times New Roman"/>
          <w:sz w:val="26"/>
          <w:szCs w:val="20"/>
        </w:rPr>
        <w:t>khách</w:t>
      </w:r>
      <w:r w:rsidRPr="01643658" w:rsidR="00331F77">
        <w:rPr>
          <w:rFonts w:ascii="Times New Roman" w:hAnsi="Times New Roman" w:cs="Times New Roman" w:eastAsia="Times New Roman"/>
          <w:sz w:val="26"/>
          <w:szCs w:val="20"/>
        </w:rPr>
        <w:t xml:space="preserve"> </w:t>
      </w:r>
      <w:r w:rsidRPr="01643658" w:rsidR="00331F77">
        <w:rPr>
          <w:rFonts w:ascii="Times New Roman" w:hAnsi="Times New Roman" w:cs="Times New Roman" w:eastAsia="Times New Roman"/>
          <w:sz w:val="26"/>
          <w:szCs w:val="20"/>
        </w:rPr>
        <w:t>hàng</w:t>
      </w:r>
      <w:r w:rsidRPr="01643658" w:rsidR="00331F77">
        <w:rPr>
          <w:rFonts w:ascii="Times New Roman" w:hAnsi="Times New Roman" w:cs="Times New Roman" w:eastAsia="Times New Roman"/>
          <w:sz w:val="26"/>
          <w:szCs w:val="20"/>
        </w:rPr>
        <w:t xml:space="preserve"> {{ </w:t>
      </w:r>
      <w:r w:rsidRPr="01643658" w:rsidR="00331F77">
        <w:rPr>
          <w:rFonts w:ascii="Times New Roman" w:hAnsi="Times New Roman" w:cs="Times New Roman" w:eastAsia="Times New Roman"/>
          <w:sz w:val="26"/>
          <w:szCs w:val="20"/>
        </w:rPr>
        <w:t>customer_name</w:t>
      </w:r>
      <w:r w:rsidRPr="01643658" w:rsidR="00331F77">
        <w:rPr>
          <w:rFonts w:ascii="Times New Roman" w:hAnsi="Times New Roman" w:cs="Times New Roman" w:eastAsia="Times New Roman"/>
          <w:sz w:val="26"/>
          <w:szCs w:val="20"/>
        </w:rPr>
        <w:t xml:space="preserve"> }}</w:t>
      </w:r>
    </w:p>
    <w:p w:rsidRPr="008641E1" w:rsidR="007526DA" w:rsidP="00AE372E" w:rsidRDefault="00FD6522" w14:paraId="1EFEEE06" w14:textId="5B24B14F">
      <w:pPr>
        <w:spacing w:before="80" w:after="4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6"/>
          <w:szCs w:val="20"/>
        </w:rPr>
        <w:t>Chúng tôi,</w:t>
      </w:r>
      <w:r w:rsidRPr="008641E1" w:rsidR="00AE372E">
        <w:rPr>
          <w:rFonts w:ascii="Times New Roman" w:hAnsi="Times New Roman" w:cs="Times New Roman" w:eastAsia="Times New Roman"/>
          <w:sz w:val="26"/>
          <w:szCs w:val="20"/>
        </w:rPr>
        <w:t xml:space="preserve"> {{ company_name }} trân trọng báo giá như sau:</w:t>
      </w:r>
    </w:p>
    <w:tbl>
      <w:tblPr>
        <w:tblW w:w="5000" w:type="pct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ook w:val="04A0" w:firstRow="1" w:lastRow="0" w:firstColumn="1" w:lastColumn="0" w:noHBand="0" w:noVBand="1"/>
      </w:tblPr>
      <w:tblGrid>
        <w:gridCol w:w="811"/>
        <w:gridCol w:w="2447"/>
        <w:gridCol w:w="2502"/>
        <w:gridCol w:w="933"/>
        <w:gridCol w:w="1363"/>
        <w:gridCol w:w="1433"/>
        <w:gridCol w:w="1527"/>
      </w:tblGrid>
      <w:tr w:rsidRPr="008641E1" w:rsidR="008E7C89" w:rsidTr="00E04B9A" w14:paraId="73A47D38" w14:textId="77777777">
        <w:trPr>
          <w:trHeight w:val="683"/>
        </w:trPr>
        <w:tc>
          <w:tcPr>
            <w:tcW w:w="368" w:type="pct"/>
            <w:shd w:val="clear" w:color="auto" w:fill="2E74B5"/>
            <w:vAlign w:val="center"/>
          </w:tcPr>
          <w:p w:rsidRPr="008641E1" w:rsidR="00AD3B83" w:rsidP="00860C9E" w:rsidRDefault="00AD3B83" w14:paraId="34FE1C18" w14:textId="42666B2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color w:val="FFFFFF"/>
                <w:sz w:val="26"/>
                <w:szCs w:val="24"/>
              </w:rPr>
              <w:t>STT</w:t>
            </w:r>
          </w:p>
        </w:tc>
        <w:tc>
          <w:tcPr>
            <w:tcW w:w="1111" w:type="pct"/>
            <w:shd w:val="clear" w:color="auto" w:fill="2E74B5"/>
            <w:vAlign w:val="center"/>
          </w:tcPr>
          <w:p w:rsidRPr="008641E1" w:rsidR="00AD3B83" w:rsidP="00860C9E" w:rsidRDefault="00AD3B83" w14:paraId="13889C3D" w14:textId="7E508D8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color w:val="FFFFFF"/>
                <w:sz w:val="26"/>
                <w:szCs w:val="24"/>
              </w:rPr>
              <w:t>NỘI DUNG CÔNG VIỆC</w:t>
            </w:r>
          </w:p>
        </w:tc>
        <w:tc>
          <w:tcPr>
            <w:tcW w:w="1136" w:type="pct"/>
            <w:shd w:val="clear" w:color="auto" w:fill="2E74B5"/>
            <w:vAlign w:val="center"/>
          </w:tcPr>
          <w:p w:rsidRPr="008641E1" w:rsidR="00AD3B83" w:rsidP="00860C9E" w:rsidRDefault="00AD3B83" w14:paraId="7DC5214F" w14:textId="72D89437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color w:val="FFFFFF"/>
                <w:sz w:val="26"/>
                <w:szCs w:val="24"/>
              </w:rPr>
              <w:t>HÌNH ẢNH</w:t>
            </w:r>
          </w:p>
        </w:tc>
        <w:tc>
          <w:tcPr>
            <w:tcW w:w="423" w:type="pct"/>
            <w:shd w:val="clear" w:color="auto" w:fill="2E74B5"/>
            <w:vAlign w:val="center"/>
          </w:tcPr>
          <w:p w:rsidRPr="008641E1" w:rsidR="00AD3B83" w:rsidP="00860C9E" w:rsidRDefault="00AD3B83" w14:paraId="7ADE89A0" w14:textId="5062EA5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color w:val="FFFFFF"/>
                <w:sz w:val="26"/>
                <w:szCs w:val="24"/>
              </w:rPr>
              <w:t>ĐVT</w:t>
            </w:r>
          </w:p>
        </w:tc>
        <w:tc>
          <w:tcPr>
            <w:tcW w:w="619" w:type="pct"/>
            <w:shd w:val="clear" w:color="auto" w:fill="2E74B5"/>
            <w:vAlign w:val="center"/>
          </w:tcPr>
          <w:p w:rsidRPr="008641E1" w:rsidR="00AD3B83" w:rsidP="00860C9E" w:rsidRDefault="00AD3B83" w14:paraId="4652CB8A" w14:textId="79F369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color w:val="FFFFFF"/>
                <w:sz w:val="26"/>
                <w:szCs w:val="24"/>
              </w:rPr>
              <w:t>SỐ LƯỢNG</w:t>
            </w:r>
          </w:p>
        </w:tc>
        <w:tc>
          <w:tcPr>
            <w:tcW w:w="650" w:type="pct"/>
            <w:shd w:val="clear" w:color="auto" w:fill="2E74B5"/>
            <w:vAlign w:val="center"/>
          </w:tcPr>
          <w:p w:rsidRPr="008641E1" w:rsidR="00AD3B83" w:rsidP="00860C9E" w:rsidRDefault="00AD3B83" w14:paraId="71575641" w14:textId="31F30B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color w:val="FFFFFF"/>
                <w:sz w:val="26"/>
                <w:szCs w:val="24"/>
              </w:rPr>
              <w:t>ĐƠN GIÁ</w:t>
            </w:r>
          </w:p>
        </w:tc>
        <w:tc>
          <w:tcPr>
            <w:tcW w:w="693" w:type="pct"/>
            <w:shd w:val="clear" w:color="auto" w:fill="2E74B5"/>
            <w:vAlign w:val="center"/>
          </w:tcPr>
          <w:p w:rsidRPr="008641E1" w:rsidR="00AD3B83" w:rsidP="00860C9E" w:rsidRDefault="00AD3B83" w14:paraId="3E94F5BF" w14:textId="62356F0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color w:val="FFFFFF"/>
                <w:sz w:val="26"/>
                <w:szCs w:val="24"/>
              </w:rPr>
              <w:t>THÀNH TIỀN</w:t>
            </w:r>
          </w:p>
        </w:tc>
      </w:tr>
      <w:tr w:rsidRPr="00662D96" w:rsidR="008E7C89" w:rsidTr="00E04B9A" w14:paraId="4A65A4E6" w14:textId="77777777">
        <w:trPr>
          <w:trHeight w:val="70"/>
        </w:trPr>
        <w:tc>
          <w:tcPr>
            <w:tcW w:w="368" w:type="pct"/>
          </w:tcPr>
          <w:p w:rsidRPr="00662D96" w:rsidR="00AD3B83" w:rsidP="00860C9E" w:rsidRDefault="00AD3B83" w14:paraId="0864CF93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  <w:r w:rsidRPr="00662D96">
              <w:rPr>
                <w:rFonts w:ascii="Times New Roman" w:hAnsi="Times New Roman" w:cs="Times New Roman" w:eastAsia="Times New Roman"/>
                <w:sz w:val="26"/>
                <w:szCs w:val="2"/>
              </w:rPr>
              <w:t>{%tr for item in items %}</w:t>
            </w:r>
          </w:p>
        </w:tc>
        <w:tc>
          <w:tcPr>
            <w:tcW w:w="1111" w:type="pct"/>
          </w:tcPr>
          <w:p w:rsidRPr="00662D96" w:rsidR="00AD3B83" w:rsidP="00860C9E" w:rsidRDefault="00AD3B83" w14:paraId="1E7BE231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6" w:type="pct"/>
          </w:tcPr>
          <w:p w:rsidRPr="00662D96" w:rsidR="00AD3B83" w:rsidP="00860C9E" w:rsidRDefault="00AD3B83" w14:paraId="0AA45C1A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3" w:type="pct"/>
          </w:tcPr>
          <w:p w:rsidRPr="00662D96" w:rsidR="00AD3B83" w:rsidP="00860C9E" w:rsidRDefault="00AD3B83" w14:paraId="11A13697" w14:textId="0E9BD0C2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19" w:type="pct"/>
          </w:tcPr>
          <w:p w:rsidRPr="00662D96" w:rsidR="00AD3B83" w:rsidP="00860C9E" w:rsidRDefault="00AD3B83" w14:paraId="70B7E896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50" w:type="pct"/>
          </w:tcPr>
          <w:p w:rsidRPr="00662D96" w:rsidR="00AD3B83" w:rsidP="00860C9E" w:rsidRDefault="00AD3B83" w14:paraId="5A62C95D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93" w:type="pct"/>
          </w:tcPr>
          <w:p w:rsidRPr="00662D96" w:rsidR="00AD3B83" w:rsidP="00860C9E" w:rsidRDefault="00AD3B83" w14:paraId="1AD3CCD4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Pr="008641E1" w:rsidR="008E7C89" w:rsidTr="00E06A51" w14:paraId="70812BE6" w14:textId="77777777">
        <w:trPr>
          <w:trHeight w:val="1124"/>
        </w:trPr>
        <w:tc>
          <w:tcPr>
            <w:tcW w:w="368" w:type="pct"/>
            <w:vAlign w:val="center"/>
          </w:tcPr>
          <w:p w:rsidRPr="008641E1" w:rsidR="00AD3B83" w:rsidP="00860C9E" w:rsidRDefault="00AD3B83" w14:paraId="3873FB20" w14:textId="777777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4"/>
              </w:rPr>
              <w:t>{{ item.stt }}</w:t>
            </w:r>
          </w:p>
        </w:tc>
        <w:tc>
          <w:tcPr>
            <w:tcW w:w="1111" w:type="pct"/>
            <w:vAlign w:val="center"/>
          </w:tcPr>
          <w:p w:rsidRPr="008641E1" w:rsidR="00AD3B83" w:rsidP="00860C9E" w:rsidRDefault="00AD3B83" w14:paraId="5475BFDC" w14:textId="67A3239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4"/>
              </w:rPr>
              <w:t>{{ item.name }}</w:t>
            </w:r>
          </w:p>
        </w:tc>
        <w:tc>
          <w:tcPr>
            <w:tcW w:w="1136" w:type="pct"/>
            <w:vAlign w:val="center"/>
          </w:tcPr>
          <w:p w:rsidRPr="008641E1" w:rsidR="00AD3B83" w:rsidP="00860C9E" w:rsidRDefault="00AD3B83" w14:paraId="3BEB187D" w14:textId="00834A1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4"/>
              </w:rPr>
              <w:t>{{ item.image }}</w:t>
            </w:r>
          </w:p>
        </w:tc>
        <w:tc>
          <w:tcPr>
            <w:tcW w:w="423" w:type="pct"/>
            <w:vAlign w:val="center"/>
          </w:tcPr>
          <w:p w:rsidRPr="008641E1" w:rsidR="00AD3B83" w:rsidP="00860C9E" w:rsidRDefault="00AD3B83" w14:paraId="444E2E78" w14:textId="5E6DF8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4"/>
              </w:rPr>
              <w:t>{{ item.unit }}</w:t>
            </w:r>
          </w:p>
        </w:tc>
        <w:tc>
          <w:tcPr>
            <w:tcW w:w="619" w:type="pct"/>
            <w:vAlign w:val="center"/>
          </w:tcPr>
          <w:p w:rsidRPr="008641E1" w:rsidR="00AD3B83" w:rsidP="00860C9E" w:rsidRDefault="00AD3B83" w14:paraId="06597961" w14:textId="55CAD9FD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4"/>
              </w:rPr>
              <w:t>{{ item.quantity }}</w:t>
            </w:r>
          </w:p>
        </w:tc>
        <w:tc>
          <w:tcPr>
            <w:tcW w:w="650" w:type="pct"/>
            <w:vAlign w:val="center"/>
          </w:tcPr>
          <w:p w:rsidRPr="008641E1" w:rsidR="00AD3B83" w:rsidP="00E06A51" w:rsidRDefault="00AD3B83" w14:paraId="3192322A" w14:textId="77777777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4"/>
              </w:rPr>
              <w:t>{{ item.unit_price }}</w:t>
            </w:r>
          </w:p>
        </w:tc>
        <w:tc>
          <w:tcPr>
            <w:tcW w:w="693" w:type="pct"/>
            <w:vAlign w:val="center"/>
          </w:tcPr>
          <w:p w:rsidRPr="008641E1" w:rsidR="00AD3B83" w:rsidP="00E06A51" w:rsidRDefault="00AD3B83" w14:paraId="509B4A60" w14:textId="77777777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4"/>
              </w:rPr>
              <w:t>{{ item.total }}</w:t>
            </w:r>
          </w:p>
        </w:tc>
      </w:tr>
      <w:tr w:rsidRPr="00662D96" w:rsidR="008E7C89" w:rsidTr="00E04B9A" w14:paraId="431593C6" w14:textId="77777777">
        <w:trPr>
          <w:trHeight w:val="70"/>
        </w:trPr>
        <w:tc>
          <w:tcPr>
            <w:tcW w:w="368" w:type="pct"/>
          </w:tcPr>
          <w:p w:rsidRPr="00662D96" w:rsidR="00AD3B83" w:rsidP="00860C9E" w:rsidRDefault="00AD3B83" w14:paraId="267E0D65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  <w:r w:rsidRPr="00662D96">
              <w:rPr>
                <w:rFonts w:ascii="Times New Roman" w:hAnsi="Times New Roman" w:cs="Times New Roman" w:eastAsia="Times New Roman"/>
                <w:sz w:val="26"/>
                <w:szCs w:val="2"/>
              </w:rPr>
              <w:t>{%tr endfor %}</w:t>
            </w:r>
          </w:p>
        </w:tc>
        <w:tc>
          <w:tcPr>
            <w:tcW w:w="1111" w:type="pct"/>
          </w:tcPr>
          <w:p w:rsidRPr="00662D96" w:rsidR="00AD3B83" w:rsidP="00860C9E" w:rsidRDefault="00AD3B83" w14:paraId="4CD49277" w14:textId="08DCD222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6" w:type="pct"/>
          </w:tcPr>
          <w:p w:rsidRPr="00662D96" w:rsidR="00AD3B83" w:rsidP="00860C9E" w:rsidRDefault="00AD3B83" w14:paraId="2718A329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3" w:type="pct"/>
          </w:tcPr>
          <w:p w:rsidRPr="00662D96" w:rsidR="00AD3B83" w:rsidP="00860C9E" w:rsidRDefault="00AD3B83" w14:paraId="1203B09B" w14:textId="451739FE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19" w:type="pct"/>
          </w:tcPr>
          <w:p w:rsidRPr="00662D96" w:rsidR="00AD3B83" w:rsidP="00860C9E" w:rsidRDefault="00AD3B83" w14:paraId="329AE7D3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50" w:type="pct"/>
          </w:tcPr>
          <w:p w:rsidRPr="00662D96" w:rsidR="00AD3B83" w:rsidP="00860C9E" w:rsidRDefault="00AD3B83" w14:paraId="7BBC685C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93" w:type="pct"/>
          </w:tcPr>
          <w:p w:rsidRPr="00662D96" w:rsidR="00AD3B83" w:rsidP="00860C9E" w:rsidRDefault="00AD3B83" w14:paraId="05FC820B" w14:textId="7777777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Pr="008641E1" w:rsidR="00AD3B83" w:rsidTr="007427FA" w14:paraId="46BBE5C6" w14:textId="77777777">
        <w:trPr>
          <w:trHeight w:val="432"/>
        </w:trPr>
        <w:tc>
          <w:tcPr>
            <w:tcW w:w="368" w:type="pct"/>
            <w:shd w:val="clear" w:color="auto" w:fill="EEF3FB"/>
          </w:tcPr>
          <w:p w:rsidRPr="008641E1" w:rsidR="00AD3B83" w:rsidP="00860C9E" w:rsidRDefault="00AD3B83" w14:paraId="401F39BD" w14:textId="77777777">
            <w:pPr>
              <w:spacing w:after="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pct"/>
            <w:gridSpan w:val="5"/>
            <w:shd w:val="clear" w:color="auto" w:fill="EEF3FB"/>
            <w:vAlign w:val="center"/>
          </w:tcPr>
          <w:p w:rsidRPr="008641E1" w:rsidR="00AD3B83" w:rsidP="00E06A51" w:rsidRDefault="00AD3B83" w14:paraId="2DD2DA1D" w14:textId="395A3EE9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sz w:val="26"/>
                <w:szCs w:val="20"/>
              </w:rPr>
              <w:t>Cộng tiền hàng:</w:t>
            </w:r>
          </w:p>
        </w:tc>
        <w:tc>
          <w:tcPr>
            <w:tcW w:w="693" w:type="pct"/>
            <w:shd w:val="clear" w:color="auto" w:fill="EEF3FB"/>
            <w:vAlign w:val="center"/>
          </w:tcPr>
          <w:p w:rsidRPr="008641E1" w:rsidR="00AD3B83" w:rsidP="00E06A51" w:rsidRDefault="00AD3B83" w14:paraId="0D065372" w14:textId="77777777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0"/>
              </w:rPr>
              <w:t>{{ subtotal }}</w:t>
            </w:r>
          </w:p>
        </w:tc>
      </w:tr>
      <w:tr w:rsidRPr="008641E1" w:rsidR="00AD3B83" w:rsidTr="007427FA" w14:paraId="36F0BFAE" w14:textId="77777777">
        <w:trPr>
          <w:trHeight w:val="432"/>
        </w:trPr>
        <w:tc>
          <w:tcPr>
            <w:tcW w:w="368" w:type="pct"/>
            <w:shd w:val="clear" w:color="auto" w:fill="EEF3FB"/>
          </w:tcPr>
          <w:p w:rsidRPr="008641E1" w:rsidR="00AD3B83" w:rsidP="00860C9E" w:rsidRDefault="00AD3B83" w14:paraId="03832E2D" w14:textId="77777777">
            <w:pPr>
              <w:spacing w:after="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pct"/>
            <w:gridSpan w:val="5"/>
            <w:shd w:val="clear" w:color="auto" w:fill="EEF3FB"/>
            <w:vAlign w:val="center"/>
          </w:tcPr>
          <w:p w:rsidRPr="008641E1" w:rsidR="00AD3B83" w:rsidP="00E06A51" w:rsidRDefault="00AD3B83" w14:paraId="316AC0F6" w14:textId="79B87B5F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sz w:val="26"/>
                <w:szCs w:val="20"/>
              </w:rPr>
              <w:t>Thuế VAT {{ vat_rate }}%:</w:t>
            </w:r>
          </w:p>
        </w:tc>
        <w:tc>
          <w:tcPr>
            <w:tcW w:w="693" w:type="pct"/>
            <w:shd w:val="clear" w:color="auto" w:fill="EEF3FB"/>
            <w:vAlign w:val="center"/>
          </w:tcPr>
          <w:p w:rsidRPr="008641E1" w:rsidR="00AD3B83" w:rsidP="00E06A51" w:rsidRDefault="00AD3B83" w14:paraId="677963A6" w14:textId="77777777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41E1">
              <w:rPr>
                <w:rFonts w:ascii="Times New Roman" w:hAnsi="Times New Roman" w:cs="Times New Roman" w:eastAsia="Times New Roman"/>
                <w:sz w:val="26"/>
                <w:szCs w:val="20"/>
              </w:rPr>
              <w:t>{{ vat_amount }}</w:t>
            </w:r>
          </w:p>
        </w:tc>
      </w:tr>
      <w:tr w:rsidRPr="008641E1" w:rsidR="00AD3B83" w:rsidTr="007427FA" w14:paraId="309960A9" w14:textId="77777777">
        <w:trPr>
          <w:trHeight w:val="432"/>
        </w:trPr>
        <w:tc>
          <w:tcPr>
            <w:tcW w:w="368" w:type="pct"/>
            <w:shd w:val="clear" w:color="auto" w:fill="D9E1F2"/>
          </w:tcPr>
          <w:p w:rsidRPr="008641E1" w:rsidR="00AD3B83" w:rsidP="00860C9E" w:rsidRDefault="00AD3B83" w14:paraId="3E3FFA9F" w14:textId="77777777">
            <w:pPr>
              <w:spacing w:after="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pct"/>
            <w:gridSpan w:val="5"/>
            <w:shd w:val="clear" w:color="auto" w:fill="D9E1F2"/>
            <w:vAlign w:val="center"/>
          </w:tcPr>
          <w:p w:rsidRPr="008641E1" w:rsidR="00AD3B83" w:rsidP="00E06A51" w:rsidRDefault="00AD3B83" w14:paraId="4CF65106" w14:textId="43047BEE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sz w:val="26"/>
                <w:szCs w:val="20"/>
              </w:rPr>
              <w:t>TỔNG CỘNG:</w:t>
            </w:r>
          </w:p>
        </w:tc>
        <w:tc>
          <w:tcPr>
            <w:tcW w:w="693" w:type="pct"/>
            <w:shd w:val="clear" w:color="auto" w:fill="D9E1F2"/>
            <w:vAlign w:val="center"/>
          </w:tcPr>
          <w:p w:rsidRPr="008641E1" w:rsidR="00AD3B83" w:rsidP="00E06A51" w:rsidRDefault="00AD3B83" w14:paraId="208F32B7" w14:textId="77777777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sz w:val="26"/>
                <w:szCs w:val="20"/>
              </w:rPr>
              <w:t>{{ total_amount }}</w:t>
            </w:r>
          </w:p>
        </w:tc>
      </w:tr>
    </w:tbl>
    <w:p w:rsidRPr="008641E1" w:rsidR="007526DA" w:rsidRDefault="009D178C" w14:paraId="071E067E" w14:textId="46A9CDF2">
      <w:pPr>
        <w:spacing w:before="80" w:after="40"/>
        <w:rPr>
          <w:rFonts w:ascii="Times New Roman" w:hAnsi="Times New Roman" w:cs="Times New Roman"/>
          <w:sz w:val="20"/>
          <w:szCs w:val="20"/>
        </w:rPr>
      </w:pPr>
      <w:r w:rsidRPr="008641E1">
        <w:rPr>
          <w:rFonts w:ascii="Times New Roman" w:hAnsi="Times New Roman" w:cs="Times New Roman" w:eastAsia="Times New Roman"/>
          <w:sz w:val="26"/>
          <w:szCs w:val="20"/>
        </w:rPr>
        <w:t xml:space="preserve">(Bằng chữ: {{ </w:t>
      </w:r>
      <w:r w:rsidRPr="008641E1" w:rsidR="009A3FCE">
        <w:rPr>
          <w:rFonts w:ascii="Times New Roman" w:hAnsi="Times New Roman" w:cs="Times New Roman" w:eastAsia="Times New Roman"/>
          <w:bCs/>
          <w:i/>
          <w:sz w:val="26"/>
          <w:szCs w:val="20"/>
        </w:rPr>
        <w:t>amount_in_words</w:t>
      </w:r>
      <w:r w:rsidRPr="008641E1" w:rsidR="009A3FCE">
        <w:rPr>
          <w:rFonts w:ascii="Times New Roman" w:hAnsi="Times New Roman" w:cs="Times New Roman" w:eastAsia="Times New Roman"/>
          <w:bCs/>
          <w:sz w:val="26"/>
          <w:szCs w:val="20"/>
        </w:rPr>
        <w:t xml:space="preserve"> </w:t>
      </w:r>
      <w:r w:rsidRPr="008641E1">
        <w:rPr>
          <w:rFonts w:ascii="Times New Roman" w:hAnsi="Times New Roman" w:cs="Times New Roman" w:eastAsia="Times New Roman"/>
          <w:sz w:val="26"/>
          <w:szCs w:val="20"/>
        </w:rPr>
        <w:t>}})</w:t>
      </w:r>
    </w:p>
    <w:p w:rsidRPr="00B45634" w:rsidR="007B5026" w:rsidP="00B45634" w:rsidRDefault="009D178C" w14:paraId="1F5A7D1A" w14:textId="01F0E26D">
      <w:pPr>
        <w:spacing w:after="40"/>
        <w:rPr>
          <w:rFonts w:ascii="Times New Roman" w:hAnsi="Times New Roman" w:cs="Times New Roman"/>
          <w:b/>
          <w:sz w:val="20"/>
          <w:szCs w:val="20"/>
        </w:rPr>
      </w:pPr>
      <w:r w:rsidRPr="008641E1">
        <w:rPr>
          <w:rFonts w:ascii="Times New Roman" w:hAnsi="Times New Roman" w:cs="Times New Roman" w:eastAsia="Times New Roman"/>
          <w:b/>
          <w:sz w:val="26"/>
          <w:szCs w:val="20"/>
        </w:rPr>
        <w:t>ĐIỀU KHOẢN:</w:t>
      </w:r>
    </w:p>
    <w:p w:rsidRPr="008641E1" w:rsidR="007526DA" w:rsidRDefault="00000000" w14:paraId="633502D2" w14:textId="58FD8410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8641E1">
        <w:rPr>
          <w:rFonts w:ascii="Times New Roman" w:hAnsi="Times New Roman" w:cs="Times New Roman" w:eastAsia="Times New Roman"/>
          <w:sz w:val="26"/>
          <w:szCs w:val="20"/>
        </w:rPr>
        <w:t>{{ payment_terms }}</w:t>
      </w:r>
    </w:p>
    <w:p w:rsidR="007B5026" w:rsidP="007B5026" w:rsidRDefault="009D178C" w14:paraId="1FC6530E" w14:textId="77777777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8641E1">
        <w:rPr>
          <w:rFonts w:ascii="Times New Roman" w:hAnsi="Times New Roman" w:cs="Times New Roman" w:eastAsia="Times New Roman"/>
          <w:b/>
          <w:sz w:val="26"/>
          <w:szCs w:val="20"/>
        </w:rPr>
        <w:t>THANH TOÁN:</w:t>
      </w:r>
    </w:p>
    <w:p w:rsidRPr="008641E1" w:rsidR="009D178C" w:rsidP="0099013A" w:rsidRDefault="007B5026" w14:paraId="3888A07B" w14:textId="71E49223">
      <w:pPr>
        <w:spacing w:after="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6"/>
          <w:szCs w:val="20"/>
        </w:rPr>
        <w:t xml:space="preserve">- </w:t>
      </w:r>
      <w:r w:rsidRPr="008641E1" w:rsidR="009D178C">
        <w:rPr>
          <w:rFonts w:ascii="Times New Roman" w:hAnsi="Times New Roman" w:cs="Times New Roman" w:eastAsia="Times New Roman"/>
          <w:sz w:val="26"/>
          <w:szCs w:val="20"/>
        </w:rPr>
        <w:t>Hình thức: Chuyển khoản vào tài khoản công ty</w:t>
      </w:r>
    </w:p>
    <w:p w:rsidRPr="008641E1" w:rsidR="007526DA" w:rsidP="0099013A" w:rsidRDefault="00000000" w14:paraId="1824897A" w14:textId="1DB4EC0B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8641E1">
        <w:rPr>
          <w:rFonts w:ascii="Times New Roman" w:hAnsi="Times New Roman" w:cs="Times New Roman" w:eastAsia="Times New Roman"/>
          <w:sz w:val="26"/>
          <w:szCs w:val="20"/>
        </w:rPr>
        <w:t xml:space="preserve">- </w:t>
      </w:r>
      <w:r w:rsidRPr="008641E1" w:rsidR="009D178C">
        <w:rPr>
          <w:rFonts w:ascii="Times New Roman" w:hAnsi="Times New Roman" w:cs="Times New Roman" w:eastAsia="Times New Roman"/>
          <w:sz w:val="26"/>
          <w:szCs w:val="20"/>
        </w:rPr>
        <w:t>Ngân hàng</w:t>
      </w:r>
      <w:r w:rsidRPr="008641E1">
        <w:rPr>
          <w:rFonts w:ascii="Times New Roman" w:hAnsi="Times New Roman" w:cs="Times New Roman" w:eastAsia="Times New Roman"/>
          <w:sz w:val="26"/>
          <w:szCs w:val="20"/>
        </w:rPr>
        <w:t>: {{ company_bank_name }}</w:t>
      </w:r>
    </w:p>
    <w:p w:rsidRPr="008641E1" w:rsidR="007526DA" w:rsidP="0099013A" w:rsidRDefault="00000000" w14:paraId="4CBABFF9" w14:textId="105EBC7D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8641E1">
        <w:rPr>
          <w:rFonts w:ascii="Times New Roman" w:hAnsi="Times New Roman" w:cs="Times New Roman" w:eastAsia="Times New Roman"/>
          <w:sz w:val="26"/>
          <w:szCs w:val="20"/>
        </w:rPr>
        <w:t xml:space="preserve">- </w:t>
      </w:r>
      <w:r w:rsidRPr="008641E1" w:rsidR="009D178C">
        <w:rPr>
          <w:rFonts w:ascii="Times New Roman" w:hAnsi="Times New Roman" w:cs="Times New Roman" w:eastAsia="Times New Roman"/>
          <w:sz w:val="26"/>
          <w:szCs w:val="20"/>
        </w:rPr>
        <w:t>Số tài khoản</w:t>
      </w:r>
      <w:r w:rsidRPr="008641E1">
        <w:rPr>
          <w:rFonts w:ascii="Times New Roman" w:hAnsi="Times New Roman" w:cs="Times New Roman" w:eastAsia="Times New Roman"/>
          <w:sz w:val="26"/>
          <w:szCs w:val="20"/>
        </w:rPr>
        <w:t>: {{ company_bank_account_number }}</w:t>
      </w:r>
    </w:p>
    <w:p w:rsidRPr="008641E1" w:rsidR="007526DA" w:rsidP="0099013A" w:rsidRDefault="00000000" w14:paraId="33638534" w14:textId="09DFF134">
      <w:pPr>
        <w:spacing w:after="80"/>
        <w:rPr>
          <w:rFonts w:ascii="Times New Roman" w:hAnsi="Times New Roman" w:cs="Times New Roman"/>
          <w:sz w:val="20"/>
          <w:szCs w:val="20"/>
        </w:rPr>
      </w:pPr>
      <w:r w:rsidRPr="0400E7D8" w:rsidR="00000000">
        <w:rPr>
          <w:rFonts w:ascii="Times New Roman" w:hAnsi="Times New Roman" w:cs="Times New Roman" w:eastAsia="Times New Roman"/>
          <w:sz w:val="26"/>
          <w:szCs w:val="20"/>
        </w:rPr>
        <w:t xml:space="preserve">- </w:t>
      </w:r>
      <w:r w:rsidRPr="0400E7D8" w:rsidR="009D178C">
        <w:rPr>
          <w:rFonts w:ascii="Times New Roman" w:hAnsi="Times New Roman" w:cs="Times New Roman" w:eastAsia="Times New Roman"/>
          <w:sz w:val="26"/>
          <w:szCs w:val="20"/>
        </w:rPr>
        <w:t>Chủ tài khoản</w:t>
      </w:r>
      <w:r w:rsidRPr="0400E7D8" w:rsidR="00000000">
        <w:rPr>
          <w:rFonts w:ascii="Times New Roman" w:hAnsi="Times New Roman" w:cs="Times New Roman" w:eastAsia="Times New Roman"/>
          <w:sz w:val="26"/>
          <w:szCs w:val="20"/>
        </w:rPr>
        <w:t>: {{ company_bank_account_holder }}</w:t>
      </w:r>
    </w:p>
    <w:p w:rsidR="6B48CAE4" w:rsidP="0400E7D8" w:rsidRDefault="6B48CAE4" w14:paraId="2BD9ACC6" w14:textId="12012D79">
      <w:pPr>
        <w:pStyle w:val="Normal"/>
        <w:spacing w:before="160" w:after="40"/>
        <w:jc w:val="right"/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Xin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chân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thành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cảm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ơn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sự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quan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tâm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của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Quý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khách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hàng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. Trân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trọng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kính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 xml:space="preserve"> 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chào</w:t>
      </w:r>
      <w:r w:rsidRPr="0400E7D8" w:rsidR="6B48CAE4">
        <w:rPr>
          <w:rFonts w:ascii="Times New Roman" w:hAnsi="Times New Roman" w:cs="Times New Roman" w:eastAsia="Times New Roman"/>
          <w:b w:val="1"/>
          <w:bCs w:val="1"/>
          <w:i w:val="1"/>
          <w:iCs w:val="1"/>
          <w:sz w:val="26"/>
          <w:szCs w:val="20"/>
        </w:rPr>
        <w:t>!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Pr="008641E1" w:rsidR="007526DA" w:rsidTr="01643658" w14:paraId="5471BE37" w14:textId="77777777">
        <w:trPr>
          <w:jc w:val="center"/>
        </w:trPr>
        <w:tc>
          <w:tcPr>
            <w:tcW w:w="4844" w:type="dxa"/>
            <w:tcMar/>
          </w:tcPr>
          <w:p w:rsidRPr="008641E1" w:rsidR="007526DA" w:rsidP="00092339" w:rsidRDefault="007526DA" w14:paraId="3EF48830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641E1" w:rsidR="007526DA" w:rsidP="00092339" w:rsidRDefault="007526DA" w14:paraId="1F10B638" w14:textId="4E77EE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4" w:type="dxa"/>
            <w:tcMar/>
          </w:tcPr>
          <w:p w:rsidRPr="008641E1" w:rsidR="007526DA" w:rsidP="00092339" w:rsidRDefault="003E1941" w14:paraId="31296029" w14:textId="28D198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1643658" w:rsidR="003E1941"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4"/>
              </w:rPr>
              <w:t xml:space="preserve">{{ </w:t>
            </w:r>
            <w:r w:rsidRPr="01643658" w:rsidR="003E1941"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4"/>
              </w:rPr>
              <w:t>COMPANY_NAME</w:t>
            </w:r>
            <w:r w:rsidRPr="01643658" w:rsidR="003E1941"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4"/>
              </w:rPr>
              <w:t xml:space="preserve"> }}</w:t>
            </w:r>
          </w:p>
          <w:p w:rsidRPr="008641E1" w:rsidR="007526DA" w:rsidP="00092339" w:rsidRDefault="007526DA" w14:paraId="1B5AE302" w14:textId="5D164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6DA" w:rsidP="00092339" w:rsidRDefault="007526DA" w14:paraId="4E8FCE40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D50" w:rsidP="00092339" w:rsidRDefault="00813D50" w14:paraId="71A76044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641E1" w:rsidR="00813D50" w:rsidP="00092339" w:rsidRDefault="00813D50" w14:paraId="50AD758C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641E1" w:rsidR="007526DA" w:rsidP="00092339" w:rsidRDefault="00000000" w14:paraId="7DE850D4" w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641E1">
              <w:rPr>
                <w:rFonts w:ascii="Times New Roman" w:hAnsi="Times New Roman" w:cs="Times New Roman" w:eastAsia="Times New Roman"/>
                <w:b/>
                <w:iCs/>
                <w:sz w:val="26"/>
                <w:szCs w:val="24"/>
              </w:rPr>
              <w:t>{{ company_representative_name }}</w:t>
            </w:r>
          </w:p>
        </w:tc>
      </w:tr>
    </w:tbl>
    <w:p w:rsidRPr="00AE372E" w:rsidR="003D22D8" w:rsidRDefault="003D22D8" w14:paraId="00192B36" w14:textId="5882CDBA">
      <w:pPr>
        <w:rPr>
          <w:rFonts w:ascii="Times New Roman" w:hAnsi="Times New Roman" w:cs="Times New Roman"/>
        </w:rPr>
      </w:pPr>
    </w:p>
    <w:sectPr w:rsidRPr="00AE372E" w:rsidR="003D22D8" w:rsidSect="00AD3B83"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09e43cca05144c90"/>
      <w:footerReference w:type="default" r:id="Ra3962a2cbbe7455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47D8" w:rsidP="009E2815" w:rsidRDefault="00DB47D8" w14:paraId="2DD38AC3" w14:textId="77777777">
      <w:pPr>
        <w:spacing w:after="0" w:line="240" w:lineRule="auto"/>
      </w:pPr>
      <w:r>
        <w:separator/>
      </w:r>
    </w:p>
  </w:endnote>
  <w:endnote w:type="continuationSeparator" w:id="0">
    <w:p w:rsidR="00DB47D8" w:rsidP="009E2815" w:rsidRDefault="00DB47D8" w14:paraId="55992E7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1643658" w:rsidTr="01643658" w14:paraId="5731A330">
      <w:trPr>
        <w:trHeight w:val="300"/>
      </w:trPr>
      <w:tc>
        <w:tcPr>
          <w:tcW w:w="3600" w:type="dxa"/>
          <w:tcMar/>
        </w:tcPr>
        <w:p w:rsidR="01643658" w:rsidP="01643658" w:rsidRDefault="01643658" w14:paraId="08CB9718" w14:textId="5A55728F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1643658" w:rsidP="01643658" w:rsidRDefault="01643658" w14:paraId="31D82758" w14:textId="3F2BCE97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1643658" w:rsidP="01643658" w:rsidRDefault="01643658" w14:paraId="1DC127D7" w14:textId="4DF48CAD">
          <w:pPr>
            <w:pStyle w:val="Header"/>
            <w:bidi w:val="0"/>
            <w:ind w:right="-115"/>
            <w:jc w:val="right"/>
          </w:pPr>
        </w:p>
      </w:tc>
    </w:tr>
  </w:tbl>
  <w:p w:rsidR="01643658" w:rsidP="01643658" w:rsidRDefault="01643658" w14:paraId="49B4E953" w14:textId="6D759FD1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47D8" w:rsidP="009E2815" w:rsidRDefault="00DB47D8" w14:paraId="002961E8" w14:textId="77777777">
      <w:pPr>
        <w:spacing w:after="0" w:line="240" w:lineRule="auto"/>
      </w:pPr>
      <w:r>
        <w:separator/>
      </w:r>
    </w:p>
  </w:footnote>
  <w:footnote w:type="continuationSeparator" w:id="0">
    <w:p w:rsidR="00DB47D8" w:rsidP="009E2815" w:rsidRDefault="00DB47D8" w14:paraId="132F2806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01643658" w:rsidP="01643658" w:rsidRDefault="01643658" w14:paraId="55E4BD2C" w14:textId="631993B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35863A8"/>
    <w:multiLevelType w:val="hybridMultilevel"/>
    <w:tmpl w:val="0896C998"/>
    <w:lvl w:ilvl="0" w:tplc="CF8E1716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31439636">
    <w:abstractNumId w:val="8"/>
  </w:num>
  <w:num w:numId="2" w16cid:durableId="109669234">
    <w:abstractNumId w:val="6"/>
  </w:num>
  <w:num w:numId="3" w16cid:durableId="1660768611">
    <w:abstractNumId w:val="5"/>
  </w:num>
  <w:num w:numId="4" w16cid:durableId="520902066">
    <w:abstractNumId w:val="4"/>
  </w:num>
  <w:num w:numId="5" w16cid:durableId="1004169806">
    <w:abstractNumId w:val="7"/>
  </w:num>
  <w:num w:numId="6" w16cid:durableId="1213663273">
    <w:abstractNumId w:val="3"/>
  </w:num>
  <w:num w:numId="7" w16cid:durableId="354116774">
    <w:abstractNumId w:val="2"/>
  </w:num>
  <w:num w:numId="8" w16cid:durableId="36197924">
    <w:abstractNumId w:val="1"/>
  </w:num>
  <w:num w:numId="9" w16cid:durableId="79762177">
    <w:abstractNumId w:val="0"/>
  </w:num>
  <w:num w:numId="10" w16cid:durableId="1832329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05D1B"/>
    <w:rsid w:val="00034616"/>
    <w:rsid w:val="00036ECC"/>
    <w:rsid w:val="0006063C"/>
    <w:rsid w:val="00092339"/>
    <w:rsid w:val="000A6355"/>
    <w:rsid w:val="00144CAC"/>
    <w:rsid w:val="0015074B"/>
    <w:rsid w:val="00195864"/>
    <w:rsid w:val="001E3927"/>
    <w:rsid w:val="001E598C"/>
    <w:rsid w:val="00205AFF"/>
    <w:rsid w:val="00260926"/>
    <w:rsid w:val="0029639D"/>
    <w:rsid w:val="002E2DBD"/>
    <w:rsid w:val="00326F90"/>
    <w:rsid w:val="00331F77"/>
    <w:rsid w:val="003361BF"/>
    <w:rsid w:val="003C3EC2"/>
    <w:rsid w:val="003D22D8"/>
    <w:rsid w:val="003E1941"/>
    <w:rsid w:val="003F0F3E"/>
    <w:rsid w:val="003F7513"/>
    <w:rsid w:val="00451777"/>
    <w:rsid w:val="004923C2"/>
    <w:rsid w:val="004A2BF4"/>
    <w:rsid w:val="004C5017"/>
    <w:rsid w:val="005C06AF"/>
    <w:rsid w:val="0064283F"/>
    <w:rsid w:val="00662D96"/>
    <w:rsid w:val="006741EA"/>
    <w:rsid w:val="006C4889"/>
    <w:rsid w:val="006C7975"/>
    <w:rsid w:val="006C79C1"/>
    <w:rsid w:val="007427FA"/>
    <w:rsid w:val="007526DA"/>
    <w:rsid w:val="007B5026"/>
    <w:rsid w:val="00813D50"/>
    <w:rsid w:val="008270CA"/>
    <w:rsid w:val="00860C9E"/>
    <w:rsid w:val="008641E1"/>
    <w:rsid w:val="00865BB9"/>
    <w:rsid w:val="008E7C89"/>
    <w:rsid w:val="008F63AA"/>
    <w:rsid w:val="0090336A"/>
    <w:rsid w:val="0099013A"/>
    <w:rsid w:val="009A3FCE"/>
    <w:rsid w:val="009D178C"/>
    <w:rsid w:val="009E2815"/>
    <w:rsid w:val="009E4A56"/>
    <w:rsid w:val="00A968C0"/>
    <w:rsid w:val="00AA1D8D"/>
    <w:rsid w:val="00AB6DD0"/>
    <w:rsid w:val="00AD3B83"/>
    <w:rsid w:val="00AD7095"/>
    <w:rsid w:val="00AE372E"/>
    <w:rsid w:val="00B45634"/>
    <w:rsid w:val="00B47730"/>
    <w:rsid w:val="00B7085B"/>
    <w:rsid w:val="00BC582B"/>
    <w:rsid w:val="00C01BC1"/>
    <w:rsid w:val="00C11937"/>
    <w:rsid w:val="00CB0664"/>
    <w:rsid w:val="00DB47D8"/>
    <w:rsid w:val="00E04B9A"/>
    <w:rsid w:val="00E06A51"/>
    <w:rsid w:val="00E7480E"/>
    <w:rsid w:val="00E90BE9"/>
    <w:rsid w:val="00E96331"/>
    <w:rsid w:val="00FC693F"/>
    <w:rsid w:val="00FD6522"/>
    <w:rsid w:val="01643658"/>
    <w:rsid w:val="0400E7D8"/>
    <w:rsid w:val="14235F3C"/>
    <w:rsid w:val="14E83E42"/>
    <w:rsid w:val="15D8EF72"/>
    <w:rsid w:val="24DF12A4"/>
    <w:rsid w:val="28281DBC"/>
    <w:rsid w:val="2EC548E4"/>
    <w:rsid w:val="3764A001"/>
    <w:rsid w:val="3BF7991C"/>
    <w:rsid w:val="460316A4"/>
    <w:rsid w:val="4C381082"/>
    <w:rsid w:val="535FC254"/>
    <w:rsid w:val="58317855"/>
    <w:rsid w:val="5D366F25"/>
    <w:rsid w:val="63C469BD"/>
    <w:rsid w:val="6B48CAE4"/>
    <w:rsid w:val="6B5F4E69"/>
    <w:rsid w:val="6B5F4E69"/>
    <w:rsid w:val="72975673"/>
    <w:rsid w:val="79D9F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13D91"/>
  <w14:defaultImageDpi w14:val="300"/>
  <w15:docId w15:val="{4042AFF3-30F8-409A-AA06-BA38592B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09e43cca05144c90" Type="http://schemas.openxmlformats.org/officeDocument/2006/relationships/header" Target="header.xml"/><Relationship Id="Ra3962a2cbbe7455f" Type="http://schemas.openxmlformats.org/officeDocument/2006/relationships/footer" Target="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Trần Văn Quang</lastModifiedBy>
  <revision>42</revision>
  <dcterms:created xsi:type="dcterms:W3CDTF">2013-12-23T23:15:00.0000000Z</dcterms:created>
  <dcterms:modified xsi:type="dcterms:W3CDTF">2026-03-24T12:46:23.2285661Z</dcterms:modified>
  <category/>
</coreProperties>
</file>