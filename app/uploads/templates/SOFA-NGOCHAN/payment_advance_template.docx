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/>
          <w:b/>
          <w:i w:val="0"/>
          <w:sz w:val="26"/>
        </w:rPr>
        <w:t>{{ company_name }}</w:t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sz w:val="22"/>
        </w:rPr>
        <w:t>Địa chỉ: {{ company_address }}</w:t>
      </w:r>
    </w:p>
    <w:p>
      <w:pPr>
        <w:spacing w:after="40" w:before="0"/>
        <w:jc w:val="center"/>
      </w:pPr>
      <w:r>
        <w:rPr>
          <w:rFonts w:ascii="Times New Roman" w:hAnsi="Times New Roman"/>
          <w:b w:val="0"/>
          <w:i w:val="0"/>
          <w:sz w:val="22"/>
        </w:rPr>
        <w:t>ĐT: {{ company_phone }}   -   MST: {{ company_tax_code }}   -   Email: {{ company_email }}</w:t>
      </w:r>
    </w:p>
    <w:p>
      <w:pPr>
        <w:spacing w:after="0" w:before="0"/>
        <w:jc w:val="center"/>
      </w:pPr>
      <w:r>
        <w:rPr>
          <w:rFonts w:ascii="Times New Roman" w:hAnsi="Times New Roman"/>
          <w:b/>
          <w:i w:val="0"/>
          <w:sz w:val="26"/>
        </w:rPr>
        <w:t>CỘNG HÒA XÃ HỘI CHỦ NGHĨA VIỆT NAM</w:t>
      </w:r>
    </w:p>
    <w:p>
      <w:pPr>
        <w:spacing w:after="0" w:before="0"/>
        <w:jc w:val="center"/>
      </w:pPr>
      <w:r>
        <w:rPr>
          <w:rFonts w:ascii="Times New Roman" w:hAnsi="Times New Roman"/>
          <w:b/>
          <w:i/>
          <w:sz w:val="26"/>
        </w:rPr>
        <w:t>Độc lập - Tự do - Hạnh phúc</w:t>
      </w:r>
    </w:p>
    <w:p>
      <w:pPr>
        <w:spacing w:after="120" w:before="0"/>
        <w:jc w:val="center"/>
      </w:pPr>
      <w:r>
        <w:rPr>
          <w:rFonts w:ascii="Times New Roman" w:hAnsi="Times New Roman"/>
          <w:b w:val="0"/>
          <w:i w:val="0"/>
          <w:sz w:val="24"/>
        </w:rPr>
        <w:t>----------------o0o----------------</w:t>
      </w:r>
    </w:p>
    <w:p>
      <w:pPr>
        <w:spacing w:after="120" w:before="0"/>
        <w:jc w:val="center"/>
      </w:pPr>
      <w:r>
        <w:rPr>
          <w:rFonts w:ascii="Times New Roman" w:hAnsi="Times New Roman"/>
          <w:b w:val="0"/>
          <w:i/>
          <w:sz w:val="24"/>
        </w:rPr>
        <w:t>{{ city }}, ngày {{ report_day }} tháng {{ report_month }} năm {{ report_year }}</w:t>
      </w:r>
    </w:p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32"/>
        </w:rPr>
        <w:t>GIẤY ĐỀ NGHỊ TẠM ỨNG</w:t>
      </w:r>
    </w:p>
    <w:p>
      <w:pPr>
        <w:spacing w:after="160" w:before="0"/>
        <w:jc w:val="center"/>
      </w:pPr>
      <w:r>
        <w:rPr>
          <w:rFonts w:ascii="Times New Roman" w:hAnsi="Times New Roman"/>
          <w:b w:val="0"/>
          <w:i/>
          <w:sz w:val="24"/>
        </w:rPr>
        <w:t>Số: {{ report_number }}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6"/>
        </w:rPr>
        <w:t>Kính gửi: Quý khách hàng {{ customer_name }}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6"/>
        </w:rPr>
        <w:t>{{ company_name }} trân trọng đề nghị Quý khách tạm ứng cho đơn hàng {{ order_code }} - {{ order_title }} theo nội dung sau: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STT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Nội dung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ĐVT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Số lượng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Đơn giá (VNĐ)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Thành tiền (VNĐ)</w:t>
            </w:r>
          </w:p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{%tr for item in items %}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{{ item.stt }}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{{ item.name }}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{{ item.unit }}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{{ item.quantity }}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{{ item.unit_price }}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{{ item.total }}</w:t>
            </w:r>
          </w:p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{%tr endfor %}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</w:tbl>
    <w:p>
      <w:pPr>
        <w:spacing w:after="40" w:before="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Tổng giá trị hợp đồng (đã gồm VAT {{ vat_rate }}%):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{{ contract_value }} đ</w:t>
            </w:r>
          </w:p>
        </w:tc>
      </w:tr>
      <w:tr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Tỷ lệ tạm ứng: {{ advance_percentage }}%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</w:r>
          </w:p>
        </w:tc>
      </w:tr>
      <w:tr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6"/>
              </w:rPr>
              <w:t>SỐ TIỀN ĐỀ NGHỊ TẠM ỨNG: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Times New Roman" w:hAnsi="Times New Roman"/>
                <w:b/>
                <w:i w:val="0"/>
                <w:sz w:val="26"/>
              </w:rPr>
              <w:t>{{ amount }} đ</w:t>
            </w:r>
          </w:p>
        </w:tc>
      </w:tr>
      <w:tr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Còn lại thanh toán sau khi bàn giao: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{{ remaining_amount }} đ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Times New Roman" w:hAnsi="Times New Roman"/>
          <w:b w:val="0"/>
          <w:i/>
          <w:sz w:val="26"/>
        </w:rPr>
        <w:t>Bằng chữ: {{ amount_in_words }}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6"/>
        </w:rPr>
        <w:t>Nội dung: {{ work_completed_summary }}</w:t>
      </w:r>
    </w:p>
    <w:p>
      <w:pPr>
        <w:spacing w:after="0" w:before="0"/>
      </w:pPr>
      <w:r>
        <w:rPr>
          <w:rFonts w:ascii="Times New Roman" w:hAnsi="Times New Roman"/>
          <w:b/>
          <w:i w:val="0"/>
          <w:sz w:val="26"/>
        </w:rPr>
        <w:t>THÔNG TIN THANH TOÁN:</w:t>
      </w:r>
    </w:p>
    <w:p>
      <w:pPr>
        <w:spacing w:after="0" w:before="0"/>
      </w:pPr>
      <w:r>
        <w:rPr>
          <w:rFonts w:ascii="Times New Roman" w:hAnsi="Times New Roman"/>
          <w:b w:val="0"/>
          <w:i w:val="0"/>
          <w:sz w:val="26"/>
        </w:rPr>
        <w:t xml:space="preserve">   - Ngân hàng: {{ company_bank_name }}</w:t>
      </w:r>
    </w:p>
    <w:p>
      <w:pPr>
        <w:spacing w:after="0" w:before="0"/>
      </w:pPr>
      <w:r>
        <w:rPr>
          <w:rFonts w:ascii="Times New Roman" w:hAnsi="Times New Roman"/>
          <w:b w:val="0"/>
          <w:i w:val="0"/>
          <w:sz w:val="26"/>
        </w:rPr>
        <w:t xml:space="preserve">   - Số tài khoản: {{ company_bank_account_number }}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6"/>
        </w:rPr>
        <w:t xml:space="preserve">   - Chủ tài khoản: {{ company_bank_account_holder }}</w:t>
      </w:r>
    </w:p>
    <w:p>
      <w:pPr>
        <w:spacing w:after="200" w:before="0"/>
      </w:pPr>
      <w:r>
        <w:rPr>
          <w:rFonts w:ascii="Times New Roman" w:hAnsi="Times New Roman"/>
          <w:b w:val="0"/>
          <w:i/>
          <w:sz w:val="26"/>
        </w:rPr>
        <w:t>Rất mong Quý khách thu xếp theo đề nghị trên. Trân trọng cảm ơn!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KHÁCH HÀNG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</w:rPr>
              <w:t>(Ký, ghi rõ họ tên)</w:t>
            </w:r>
          </w:p>
          <w:p/>
          <w:p/>
          <w:p/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{{ customer_name }}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ĐẠI DIỆN CÔNG TY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</w:rPr>
              <w:t>(Ký, ghi rõ họ tên)</w:t>
            </w:r>
          </w:p>
          <w:p/>
          <w:p/>
          <w:p/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{{ company_representative_name }}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