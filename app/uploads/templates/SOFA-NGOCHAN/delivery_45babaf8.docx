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 xmlns:a="http://schemas.openxmlformats.org/drawingml/2006/main">
      <w:tblPr>
        <w:tblStyle w:val="TableGrid"/>
        <w:bidiVisual w:val="0"/>
        <w:tblW w:w="0" w:type="auto"/>
        <w:jc w:val="center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A0" w:firstRow="1" w:lastRow="0" w:firstColumn="1" w:lastColumn="0" w:noHBand="0" w:noVBand="1"/>
      </w:tblPr>
      <w:tblGrid>
        <w:gridCol w:w="4890"/>
        <w:gridCol w:w="5910"/>
      </w:tblGrid>
      <w:tr w:rsidR="01643658" w:rsidTr="0400E7D8" w14:paraId="00646E18">
        <w:trPr>
          <w:trHeight w:val="330"/>
        </w:trPr>
        <w:tc>
          <w:tcPr>
            <w:tcW w:w="4890" w:type="dxa"/>
            <w:tcMar>
              <w:left w:w="105" w:type="dxa"/>
              <w:right w:w="105" w:type="dxa"/>
            </w:tcMar>
            <w:vAlign w:val="top"/>
          </w:tcPr>
          <w:p w:rsidR="01643658" w:rsidP="01643658" w:rsidRDefault="01643658" w14:paraId="434499C0" w14:textId="7D12623D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0164365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{{ COMPANY_NAME }}</w:t>
            </w:r>
          </w:p>
          <w:p w:rsidR="535FC254" w:rsidP="0400E7D8" w:rsidRDefault="535FC254" w14:paraId="39374475" w14:textId="109A8D1B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vi"/>
              </w:rPr>
            </w:pPr>
            <w:r w:rsidRPr="0400E7D8" w:rsidR="4C3810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{{ company_address }}</w:t>
            </w:r>
            <w:r w:rsidR="01643658">
              <w:rPr>
                <w:rFonts w:ascii="Times New Roman" w:hAnsi="Times New Roman" w:eastAsia="Times New Roman"/>
              </w:rPr>
              <w:drawing>
                <wp:anchor distT="0" distB="0" distL="114300" distR="114300" simplePos="0" relativeHeight="251659264" behindDoc="1" locked="0" layoutInCell="1" allowOverlap="1" wp14:anchorId="1C1FA185" wp14:editId="2C3911BD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133350</wp:posOffset>
                  </wp:positionV>
                  <wp:extent cx="1420495" cy="1322705"/>
                  <wp:effectExtent l="0" t="0" r="8255" b="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495" cy="1322705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sx="64000" sy="64000" algn="ctr" rotWithShape="0">
                              <a:schemeClr val="bg1"/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535FC254" w:rsidP="01643658" w:rsidRDefault="535FC254" w14:paraId="549A0E4E" w14:textId="29F31AF5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ĐT</w:t>
            </w:r>
            <w:r w:rsidRPr="01643658" w:rsidR="535FC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: {{ company_phone }}</w:t>
            </w:r>
          </w:p>
          <w:p w:rsidR="535FC254" w:rsidP="01643658" w:rsidRDefault="535FC254" w14:paraId="527152EC" w14:textId="0F67E5EF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MST</w:t>
            </w:r>
            <w:r w:rsidRPr="01643658" w:rsidR="535FC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: {{ company_tax_code }}</w:t>
            </w:r>
          </w:p>
          <w:p w:rsidR="535FC254" w:rsidP="01643658" w:rsidRDefault="535FC254" w14:paraId="276C048E" w14:textId="7747C085">
            <w:pPr>
              <w:pStyle w:val="Header"/>
              <w:tabs>
                <w:tab w:val="center" w:leader="none" w:pos="4680"/>
                <w:tab w:val="right" w:leader="none" w:pos="9360"/>
              </w:tabs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Email</w:t>
            </w:r>
            <w:r w:rsidRPr="01643658" w:rsidR="535FC2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: {{ company_email }}</w:t>
            </w:r>
          </w:p>
        </w:tc>
        <w:tc>
          <w:tcPr>
            <w:tcW w:w="5910" w:type="dxa"/>
            <w:tcMar>
              <w:left w:w="105" w:type="dxa"/>
              <w:right w:w="105" w:type="dxa"/>
            </w:tcMar>
            <w:vAlign w:val="top"/>
          </w:tcPr>
          <w:p w:rsidR="535FC254" w:rsidP="01643658" w:rsidRDefault="535FC254" w14:paraId="1043B431" w14:textId="60D6222A">
            <w:pPr>
              <w:pStyle w:val="Header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vi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CỘNG HÒA XÃ HỘI CHỦ NGHĨA VIỆT NAM</w:t>
            </w:r>
          </w:p>
          <w:p w:rsidR="535FC254" w:rsidP="01643658" w:rsidRDefault="535FC254" w14:paraId="397A9940" w14:textId="63D39EB8">
            <w:pPr>
              <w:pStyle w:val="Header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vi"/>
              </w:rPr>
            </w:pPr>
            <w:r w:rsidRPr="01643658" w:rsidR="535FC25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0"/>
                <w:lang w:val="vi"/>
              </w:rPr>
              <w:t>Độc lập - Tự do - Hạnh phúc</w:t>
            </w:r>
          </w:p>
          <w:p w:rsidR="01643658" w:rsidP="01643658" w:rsidRDefault="01643658" w14:paraId="2B27C02B" w14:textId="65AAAF94">
            <w:pPr>
              <w:pStyle w:val="Header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vi"/>
              </w:rPr>
            </w:pPr>
          </w:p>
          <w:p w:rsidR="01643658" w:rsidP="01643658" w:rsidRDefault="01643658" w14:paraId="21D43876" w14:textId="7CE41170">
            <w:pPr>
              <w:pStyle w:val="Header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vi"/>
              </w:rPr>
            </w:pPr>
          </w:p>
          <w:p w:rsidR="535FC254" w:rsidP="01643658" w:rsidRDefault="535FC254" w14:paraId="529227F8" w14:textId="0B93A936">
            <w:pPr>
              <w:pStyle w:val="Header"/>
              <w:spacing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{{ city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}},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ngày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{{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report_day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}}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tháng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{{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report_month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}}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năm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{{ 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>report_year</w:t>
            </w:r>
            <w:r w:rsidRPr="01643658" w:rsidR="535FC254">
              <w:rPr>
                <w:rFonts w:ascii="Times New Roman" w:hAnsi="Times New Roman" w:cs="Times New Roman" w:eastAsia="Times New Roman"/>
                <w:i w:val="1"/>
                <w:iCs w:val="1"/>
                <w:sz w:val="26"/>
                <w:szCs w:val="20"/>
              </w:rPr>
              <w:t xml:space="preserve"> }}</w:t>
            </w:r>
          </w:p>
        </w:tc>
      </w:tr>
    </w:tbl>
    <w:p>
      <w:pPr>
        <w:spacing w:after="80" w:before="0" w:line="276" w:lineRule="auto"/>
      </w:pPr>
    </w:p>
    <w:p>
      <w:pPr>
        <w:spacing w:after="40" w:before="8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BIÊN BẢN BÀN GIAO &amp; NGHIỆM THU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{{ report_number }}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Căn cứ hợp đồng/đơn hàng số {{ order_code }} - {{ order_title }};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Hôm nay, ngày {{ handover_day }} tháng {{ handover_month }} năm {{ handover_year }}, tại {{ handover_location }}, chúng tôi gồm: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/>
          <w:i w:val="0"/>
          <w:sz w:val="26"/>
        </w:rPr>
        <w:t>BÊN GIAO (BÊN BÁN): {{ company_name }}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- Đại diện: {{ company_representative }}   -   Chức vụ: {{ company_representative_title }}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/>
          <w:i w:val="0"/>
          <w:sz w:val="26"/>
        </w:rPr>
        <w:t>BÊN NHẬN (KHÁCH HÀNG): {{ customer_name }}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- Đại diện: {{ customer_representative }}   -   Điện thoại: {{ customer_phone }}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- Địa chỉ: {{ customer_address }}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Hai bên cùng tiến hành bàn giao và nghiệm thu các hạng mục sau: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10"/>
        <w:gridCol w:w="3510"/>
        <w:gridCol w:w="972"/>
        <w:gridCol w:w="1188"/>
        <w:gridCol w:w="1188"/>
        <w:gridCol w:w="1404"/>
        <w:gridCol w:w="1728"/>
      </w:tblGrid>
      <w:tr>
        <w:tc>
          <w:tcPr>
            <w:tcW w:type="dxa" w:w="810"/>
            <w:shd w:val="clear" w:color="auto" w:fill="2E74B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STT</w:t>
            </w:r>
          </w:p>
        </w:tc>
        <w:tc>
          <w:tcPr>
            <w:tcW w:type="dxa" w:w="3510"/>
            <w:shd w:val="clear" w:color="auto" w:fill="2E74B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Nội dung công việc / Hàng hóa</w:t>
            </w:r>
          </w:p>
        </w:tc>
        <w:tc>
          <w:tcPr>
            <w:tcW w:type="dxa" w:w="972"/>
            <w:shd w:val="clear" w:color="auto" w:fill="2E74B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ĐVT</w:t>
            </w:r>
          </w:p>
        </w:tc>
        <w:tc>
          <w:tcPr>
            <w:tcW w:type="dxa" w:w="1188"/>
            <w:shd w:val="clear" w:color="auto" w:fill="2E74B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SL đặt</w:t>
            </w:r>
          </w:p>
        </w:tc>
        <w:tc>
          <w:tcPr>
            <w:tcW w:type="dxa" w:w="1188"/>
            <w:shd w:val="clear" w:color="auto" w:fill="2E74B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SL giao</w:t>
            </w:r>
          </w:p>
        </w:tc>
        <w:tc>
          <w:tcPr>
            <w:tcW w:type="dxa" w:w="1404"/>
            <w:shd w:val="clear" w:color="auto" w:fill="2E74B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SL nghiệm thu</w:t>
            </w:r>
          </w:p>
        </w:tc>
        <w:tc>
          <w:tcPr>
            <w:tcW w:type="dxa" w:w="1728"/>
            <w:shd w:val="clear" w:color="auto" w:fill="2E74B5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Kết quả</w:t>
            </w:r>
          </w:p>
        </w:tc>
      </w:tr>
      <w:tr>
        <w:tc>
          <w:tcPr>
            <w:tcW w:type="dxa" w:w="81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{%tr for item in items %}</w:t>
            </w:r>
          </w:p>
        </w:tc>
        <w:tc>
          <w:tcPr>
            <w:tcW w:type="dxa" w:w="3510"/>
          </w:tcPr>
          <w:p/>
        </w:tc>
        <w:tc>
          <w:tcPr>
            <w:tcW w:type="dxa" w:w="972"/>
          </w:tcPr>
          <w:p/>
        </w:tc>
        <w:tc>
          <w:tcPr>
            <w:tcW w:type="dxa" w:w="1188"/>
          </w:tcPr>
          <w:p/>
        </w:tc>
        <w:tc>
          <w:tcPr>
            <w:tcW w:type="dxa" w:w="1188"/>
          </w:tcPr>
          <w:p/>
        </w:tc>
        <w:tc>
          <w:tcPr>
            <w:tcW w:type="dxa" w:w="1404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1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 item.stt }}</w:t>
            </w:r>
          </w:p>
        </w:tc>
        <w:tc>
          <w:tcPr>
            <w:tcW w:type="dxa" w:w="351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 item.name }}</w:t>
            </w:r>
          </w:p>
        </w:tc>
        <w:tc>
          <w:tcPr>
            <w:tcW w:type="dxa" w:w="972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 item.unit }}</w:t>
            </w:r>
          </w:p>
        </w:tc>
        <w:tc>
          <w:tcPr>
            <w:tcW w:type="dxa" w:w="118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 item.quantity }}</w:t>
            </w:r>
          </w:p>
        </w:tc>
        <w:tc>
          <w:tcPr>
            <w:tcW w:type="dxa" w:w="118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 item.delivered_qty }}</w:t>
            </w:r>
          </w:p>
        </w:tc>
        <w:tc>
          <w:tcPr>
            <w:tcW w:type="dxa" w:w="1404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 item.accepted_qty }}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 item.accepted }}</w:t>
            </w:r>
          </w:p>
        </w:tc>
      </w:tr>
      <w:tr>
        <w:tc>
          <w:tcPr>
            <w:tcW w:type="dxa" w:w="810"/>
            <w:vAlign w:val="center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{%tr endfor %}</w:t>
            </w:r>
          </w:p>
        </w:tc>
        <w:tc>
          <w:tcPr>
            <w:tcW w:type="dxa" w:w="3510"/>
          </w:tcPr>
          <w:p/>
        </w:tc>
        <w:tc>
          <w:tcPr>
            <w:tcW w:type="dxa" w:w="972"/>
          </w:tcPr>
          <w:p/>
        </w:tc>
        <w:tc>
          <w:tcPr>
            <w:tcW w:type="dxa" w:w="1188"/>
          </w:tcPr>
          <w:p/>
        </w:tc>
        <w:tc>
          <w:tcPr>
            <w:tcW w:type="dxa" w:w="1188"/>
          </w:tcPr>
          <w:p/>
        </w:tc>
        <w:tc>
          <w:tcPr>
            <w:tcW w:type="dxa" w:w="1404"/>
          </w:tcPr>
          <w:p/>
        </w:tc>
        <w:tc>
          <w:tcPr>
            <w:tcW w:type="dxa" w:w="1728"/>
          </w:tcPr>
          <w:p/>
        </w:tc>
      </w:tr>
    </w:tbl>
    <w:p>
      <w:pPr>
        <w:spacing w:after="40" w:before="8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Tình trạng sản phẩm khi bàn giao: {{ product_condition }}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Ghi chú: {{ notes }}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Kết luận: Bên nhận đã kiểm tra và ĐỒNG Ý nghiệm thu các hạng mục đạt yêu cầu nêu trên.</w:t>
      </w: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Biên bản được lập thành {{ copies_count }} bản, mỗi bên giữ một bản có giá trị pháp lý như nhau.</w:t>
      </w:r>
    </w:p>
    <w:p>
      <w:pPr>
        <w:spacing w:after="40" w:before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NHẬN</w:t>
            </w:r>
          </w:p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  <w:p/>
          <w:p/>
          <w:p/>
          <w:p/>
        </w:tc>
        <w:tc>
          <w:tcPr>
            <w:tcW w:type="dxa" w:w="5400"/>
            <w:vAlign w:val="center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GIAO</w:t>
            </w:r>
          </w:p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  <w:p/>
          <w:p/>
          <w:p/>
          <w:p/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