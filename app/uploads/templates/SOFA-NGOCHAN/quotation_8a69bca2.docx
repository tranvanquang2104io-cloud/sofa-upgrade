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8"/>
        <w:gridCol w:w="7650"/>
      </w:tblGrid>
      <w:tr w:rsidR="00331F77" w:rsidRPr="00AE372E" w14:paraId="3E38C799" w14:textId="77777777" w:rsidTr="00AE372E">
        <w:trPr>
          <w:trHeight w:val="432"/>
          <w:jc w:val="center"/>
        </w:trPr>
        <w:tc>
          <w:tcPr>
            <w:tcW w:w="2448" w:type="dxa"/>
            <w:vMerge w:val="restart"/>
          </w:tcPr>
          <w:p w14:paraId="6C3ED5E3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  <w:r w:rsidRPr="00AE372E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3C8E552" wp14:editId="27C56E42">
                  <wp:extent cx="815975" cy="739471"/>
                  <wp:effectExtent l="0" t="0" r="3175" b="381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73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vAlign w:val="center"/>
          </w:tcPr>
          <w:p w14:paraId="41A05063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AE372E">
              <w:rPr>
                <w:rFonts w:ascii="Times New Roman" w:hAnsi="Times New Roman" w:cs="Times New Roman"/>
                <w:b/>
                <w:sz w:val="32"/>
                <w:szCs w:val="32"/>
              </w:rPr>
              <w:t>{{ company</w:t>
            </w:r>
            <w:proofErr w:type="gramEnd"/>
            <w:r w:rsidRPr="00AE372E">
              <w:rPr>
                <w:rFonts w:ascii="Times New Roman" w:hAnsi="Times New Roman" w:cs="Times New Roman"/>
                <w:b/>
                <w:sz w:val="32"/>
                <w:szCs w:val="32"/>
              </w:rPr>
              <w:t>_name }}</w:t>
            </w:r>
          </w:p>
        </w:tc>
      </w:tr>
      <w:tr w:rsidR="00331F77" w:rsidRPr="00AE372E" w14:paraId="78EC7FB5" w14:textId="77777777" w:rsidTr="00AE372E">
        <w:trPr>
          <w:trHeight w:val="432"/>
          <w:jc w:val="center"/>
        </w:trPr>
        <w:tc>
          <w:tcPr>
            <w:tcW w:w="2448" w:type="dxa"/>
            <w:vMerge/>
          </w:tcPr>
          <w:p w14:paraId="234E060F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  <w:vAlign w:val="center"/>
          </w:tcPr>
          <w:p w14:paraId="034B4040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Trụ</w:t>
            </w:r>
            <w:r w:rsidRPr="00AE372E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sở</w:t>
            </w:r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AE372E">
              <w:rPr>
                <w:rFonts w:ascii="Times New Roman" w:hAnsi="Times New Roman" w:cs="Times New Roman"/>
                <w:sz w:val="24"/>
                <w:szCs w:val="24"/>
              </w:rPr>
              <w:t>{{ company</w:t>
            </w:r>
            <w:proofErr w:type="gramEnd"/>
            <w:r w:rsidRPr="00AE372E">
              <w:rPr>
                <w:rFonts w:ascii="Times New Roman" w:hAnsi="Times New Roman" w:cs="Times New Roman"/>
                <w:sz w:val="24"/>
                <w:szCs w:val="24"/>
              </w:rPr>
              <w:t>_address }}</w:t>
            </w:r>
          </w:p>
        </w:tc>
      </w:tr>
      <w:tr w:rsidR="00331F77" w:rsidRPr="00AE372E" w14:paraId="2D1BABBA" w14:textId="77777777" w:rsidTr="00AE372E">
        <w:trPr>
          <w:trHeight w:val="432"/>
          <w:jc w:val="center"/>
        </w:trPr>
        <w:tc>
          <w:tcPr>
            <w:tcW w:w="2448" w:type="dxa"/>
            <w:vMerge/>
          </w:tcPr>
          <w:p w14:paraId="23EC4642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  <w:vAlign w:val="center"/>
          </w:tcPr>
          <w:p w14:paraId="3A5013FD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Địa chỉ sản xuất</w:t>
            </w:r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AE372E">
              <w:rPr>
                <w:rFonts w:ascii="Times New Roman" w:hAnsi="Times New Roman" w:cs="Times New Roman"/>
                <w:sz w:val="24"/>
                <w:szCs w:val="24"/>
              </w:rPr>
              <w:t>{{ company</w:t>
            </w:r>
            <w:proofErr w:type="gramEnd"/>
            <w:r w:rsidRPr="00AE372E">
              <w:rPr>
                <w:rFonts w:ascii="Times New Roman" w:hAnsi="Times New Roman" w:cs="Times New Roman"/>
                <w:sz w:val="24"/>
                <w:szCs w:val="24"/>
              </w:rPr>
              <w:t>_production_address }}</w:t>
            </w:r>
          </w:p>
        </w:tc>
      </w:tr>
      <w:tr w:rsidR="00331F77" w:rsidRPr="00AE372E" w14:paraId="3C3DA3FD" w14:textId="77777777" w:rsidTr="00AE372E">
        <w:trPr>
          <w:trHeight w:val="288"/>
          <w:jc w:val="center"/>
        </w:trPr>
        <w:tc>
          <w:tcPr>
            <w:tcW w:w="10098" w:type="dxa"/>
            <w:gridSpan w:val="2"/>
            <w:vAlign w:val="center"/>
          </w:tcPr>
          <w:p w14:paraId="6C70BE33" w14:textId="4A98FFE2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2E">
              <w:rPr>
                <w:rFonts w:ascii="Times New Roman" w:hAnsi="Times New Roman" w:cs="Times New Roman"/>
                <w:sz w:val="20"/>
                <w:szCs w:val="20"/>
              </w:rPr>
              <w:t xml:space="preserve">Số: </w:t>
            </w:r>
            <w:proofErr w:type="gramStart"/>
            <w:r w:rsidRPr="00AE372E">
              <w:rPr>
                <w:rFonts w:ascii="Times New Roman" w:hAnsi="Times New Roman" w:cs="Times New Roman"/>
                <w:sz w:val="20"/>
                <w:szCs w:val="20"/>
              </w:rPr>
              <w:t>{{ quotation</w:t>
            </w:r>
            <w:proofErr w:type="gramEnd"/>
            <w:r w:rsidRPr="00AE372E">
              <w:rPr>
                <w:rFonts w:ascii="Times New Roman" w:hAnsi="Times New Roman" w:cs="Times New Roman"/>
                <w:sz w:val="20"/>
                <w:szCs w:val="20"/>
              </w:rPr>
              <w:t>_number }}</w:t>
            </w:r>
          </w:p>
        </w:tc>
      </w:tr>
    </w:tbl>
    <w:p w14:paraId="6D04CD24" w14:textId="77777777" w:rsidR="00331F77" w:rsidRPr="00AE372E" w:rsidRDefault="00331F77" w:rsidP="00331F77">
      <w:pPr>
        <w:spacing w:after="40"/>
        <w:rPr>
          <w:rFonts w:ascii="Times New Roman" w:hAnsi="Times New Roman" w:cs="Times New Roman"/>
          <w:b/>
          <w:sz w:val="36"/>
        </w:rPr>
      </w:pPr>
    </w:p>
    <w:p w14:paraId="62F469CB" w14:textId="37665CD9" w:rsidR="007526DA" w:rsidRPr="00AE372E" w:rsidRDefault="00331F77">
      <w:pPr>
        <w:spacing w:after="40"/>
        <w:jc w:val="center"/>
        <w:rPr>
          <w:rFonts w:ascii="Times New Roman" w:hAnsi="Times New Roman" w:cs="Times New Roman"/>
        </w:rPr>
      </w:pPr>
      <w:r w:rsidRPr="00AE372E">
        <w:rPr>
          <w:rFonts w:ascii="Times New Roman" w:hAnsi="Times New Roman" w:cs="Times New Roman"/>
          <w:b/>
          <w:sz w:val="36"/>
        </w:rPr>
        <w:t>BẢNG BÁO GIÁ</w:t>
      </w:r>
    </w:p>
    <w:p w14:paraId="558B845C" w14:textId="7F4DEDAC" w:rsidR="007526DA" w:rsidRPr="00AE372E" w:rsidRDefault="00331F77">
      <w:pPr>
        <w:spacing w:after="40"/>
        <w:jc w:val="center"/>
        <w:rPr>
          <w:rFonts w:ascii="Times New Roman" w:hAnsi="Times New Roman" w:cs="Times New Roman"/>
        </w:rPr>
      </w:pPr>
      <w:r w:rsidRPr="00AE372E">
        <w:rPr>
          <w:rFonts w:ascii="Times New Roman" w:hAnsi="Times New Roman" w:cs="Times New Roman"/>
          <w:b/>
          <w:bCs/>
        </w:rPr>
        <w:t>Kính gửi</w:t>
      </w:r>
      <w:r w:rsidRPr="00AE372E">
        <w:rPr>
          <w:rFonts w:ascii="Times New Roman" w:hAnsi="Times New Roman" w:cs="Times New Roman"/>
        </w:rPr>
        <w:t xml:space="preserve">: Quý khách hàng </w:t>
      </w:r>
      <w:proofErr w:type="gramStart"/>
      <w:r w:rsidRPr="00AE372E">
        <w:rPr>
          <w:rFonts w:ascii="Times New Roman" w:hAnsi="Times New Roman" w:cs="Times New Roman"/>
        </w:rPr>
        <w:t>{{ customer</w:t>
      </w:r>
      <w:proofErr w:type="gramEnd"/>
      <w:r w:rsidRPr="00AE372E">
        <w:rPr>
          <w:rFonts w:ascii="Times New Roman" w:hAnsi="Times New Roman" w:cs="Times New Roman"/>
        </w:rPr>
        <w:t>_</w:t>
      </w:r>
      <w:proofErr w:type="gramStart"/>
      <w:r w:rsidRPr="00AE372E">
        <w:rPr>
          <w:rFonts w:ascii="Times New Roman" w:hAnsi="Times New Roman" w:cs="Times New Roman"/>
        </w:rPr>
        <w:t>name }</w:t>
      </w:r>
      <w:proofErr w:type="gramEnd"/>
      <w:r w:rsidRPr="00AE372E">
        <w:rPr>
          <w:rFonts w:ascii="Times New Roman" w:hAnsi="Times New Roman" w:cs="Times New Roman"/>
        </w:rPr>
        <w:t>}</w:t>
      </w:r>
    </w:p>
    <w:p w14:paraId="11687B70" w14:textId="6887363D" w:rsidR="003361BF" w:rsidRDefault="003361BF" w:rsidP="00AE372E">
      <w:pPr>
        <w:spacing w:before="80" w:after="40" w:line="360" w:lineRule="auto"/>
        <w:rPr>
          <w:rFonts w:ascii="Times New Roman" w:hAnsi="Times New Roman" w:cs="Times New Roman"/>
          <w:i/>
          <w:sz w:val="20"/>
        </w:rPr>
      </w:pPr>
    </w:p>
    <w:p w14:paraId="1EFEEE06" w14:textId="32DADD4C" w:rsidR="007526DA" w:rsidRPr="00AE372E" w:rsidRDefault="00AE372E" w:rsidP="00AE372E">
      <w:pPr>
        <w:spacing w:before="80" w:after="40" w:line="360" w:lineRule="auto"/>
        <w:rPr>
          <w:rFonts w:ascii="Times New Roman" w:hAnsi="Times New Roman" w:cs="Times New Roman"/>
          <w:sz w:val="24"/>
          <w:szCs w:val="24"/>
        </w:rPr>
      </w:pPr>
      <w:r w:rsidRPr="00AE372E">
        <w:rPr>
          <w:rFonts w:ascii="Times New Roman" w:hAnsi="Times New Roman" w:cs="Times New Roman"/>
          <w:sz w:val="24"/>
          <w:szCs w:val="24"/>
        </w:rPr>
        <w:t xml:space="preserve">Công ty </w:t>
      </w:r>
      <w:proofErr w:type="gramStart"/>
      <w:r w:rsidRPr="00AE372E">
        <w:rPr>
          <w:rFonts w:ascii="Times New Roman" w:hAnsi="Times New Roman" w:cs="Times New Roman"/>
          <w:sz w:val="24"/>
          <w:szCs w:val="24"/>
        </w:rPr>
        <w:t>{{ company</w:t>
      </w:r>
      <w:proofErr w:type="gramEnd"/>
      <w:r w:rsidRPr="00AE372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E372E">
        <w:rPr>
          <w:rFonts w:ascii="Times New Roman" w:hAnsi="Times New Roman" w:cs="Times New Roman"/>
          <w:sz w:val="24"/>
          <w:szCs w:val="24"/>
        </w:rPr>
        <w:t>name }</w:t>
      </w:r>
      <w:proofErr w:type="gramEnd"/>
      <w:r w:rsidRPr="00AE372E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trân trọng báo giá như sau: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870"/>
        <w:gridCol w:w="3344"/>
        <w:gridCol w:w="1005"/>
        <w:gridCol w:w="1384"/>
        <w:gridCol w:w="1583"/>
        <w:gridCol w:w="1719"/>
      </w:tblGrid>
      <w:tr w:rsidR="007526DA" w:rsidRPr="00AE372E" w14:paraId="73A47D38" w14:textId="77777777" w:rsidTr="00AE372E">
        <w:tc>
          <w:tcPr>
            <w:tcW w:w="567" w:type="dxa"/>
            <w:shd w:val="clear" w:color="auto" w:fill="2E74B5"/>
            <w:vAlign w:val="center"/>
          </w:tcPr>
          <w:p w14:paraId="34FE1C18" w14:textId="42666B23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STT</w:t>
            </w:r>
          </w:p>
        </w:tc>
        <w:tc>
          <w:tcPr>
            <w:tcW w:w="3685" w:type="dxa"/>
            <w:shd w:val="clear" w:color="auto" w:fill="2E74B5"/>
            <w:vAlign w:val="center"/>
          </w:tcPr>
          <w:p w14:paraId="13889C3D" w14:textId="084D0432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NỘI DUNG CÔNG VIỆC</w:t>
            </w:r>
          </w:p>
        </w:tc>
        <w:tc>
          <w:tcPr>
            <w:tcW w:w="737" w:type="dxa"/>
            <w:shd w:val="clear" w:color="auto" w:fill="2E74B5"/>
            <w:vAlign w:val="center"/>
          </w:tcPr>
          <w:p w14:paraId="7ADE89A0" w14:textId="4DBFEFA7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ĐVT</w:t>
            </w:r>
          </w:p>
        </w:tc>
        <w:tc>
          <w:tcPr>
            <w:tcW w:w="850" w:type="dxa"/>
            <w:shd w:val="clear" w:color="auto" w:fill="2E74B5"/>
            <w:vAlign w:val="center"/>
          </w:tcPr>
          <w:p w14:paraId="4652CB8A" w14:textId="79F3698F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SỐ LƯỢNG</w:t>
            </w:r>
          </w:p>
        </w:tc>
        <w:tc>
          <w:tcPr>
            <w:tcW w:w="1587" w:type="dxa"/>
            <w:shd w:val="clear" w:color="auto" w:fill="2E74B5"/>
            <w:vAlign w:val="center"/>
          </w:tcPr>
          <w:p w14:paraId="71575641" w14:textId="31F30B08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ĐƠN GIÁ</w:t>
            </w:r>
          </w:p>
        </w:tc>
        <w:tc>
          <w:tcPr>
            <w:tcW w:w="1757" w:type="dxa"/>
            <w:shd w:val="clear" w:color="auto" w:fill="2E74B5"/>
            <w:vAlign w:val="center"/>
          </w:tcPr>
          <w:p w14:paraId="3E94F5BF" w14:textId="62356F04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THÀNH TIỀN</w:t>
            </w:r>
          </w:p>
        </w:tc>
      </w:tr>
      <w:tr w:rsidR="007526DA" w:rsidRPr="00AE372E" w14:paraId="4A65A4E6" w14:textId="77777777">
        <w:tc>
          <w:tcPr>
            <w:tcW w:w="567" w:type="dxa"/>
          </w:tcPr>
          <w:p w14:paraId="0864CF93" w14:textId="77777777" w:rsidR="007526DA" w:rsidRPr="00AE372E" w:rsidRDefault="00000000" w:rsidP="00AE372E">
            <w:pPr>
              <w:spacing w:before="120" w:after="120"/>
              <w:rPr>
                <w:rFonts w:ascii="Times New Roman" w:hAnsi="Times New Roman" w:cs="Times New Roman"/>
              </w:rPr>
            </w:pPr>
            <w:r w:rsidRPr="00AE372E">
              <w:rPr>
                <w:rFonts w:ascii="Times New Roman" w:hAnsi="Times New Roman" w:cs="Times New Roman"/>
                <w:sz w:val="2"/>
              </w:rPr>
              <w:t>{%tr for item in items %}</w:t>
            </w:r>
          </w:p>
        </w:tc>
        <w:tc>
          <w:tcPr>
            <w:tcW w:w="3685" w:type="dxa"/>
          </w:tcPr>
          <w:p w14:paraId="1E7BE231" w14:textId="77777777" w:rsidR="007526DA" w:rsidRPr="00AE372E" w:rsidRDefault="007526DA" w:rsidP="00AE372E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11A13697" w14:textId="77777777" w:rsidR="007526DA" w:rsidRPr="00AE372E" w:rsidRDefault="007526DA" w:rsidP="00AE372E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0B7E896" w14:textId="77777777" w:rsidR="007526DA" w:rsidRPr="00AE372E" w:rsidRDefault="007526DA" w:rsidP="00AE372E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</w:tcPr>
          <w:p w14:paraId="5A62C95D" w14:textId="77777777" w:rsidR="007526DA" w:rsidRPr="00AE372E" w:rsidRDefault="007526DA" w:rsidP="00AE372E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</w:tcPr>
          <w:p w14:paraId="1AD3CCD4" w14:textId="77777777" w:rsidR="007526DA" w:rsidRPr="00AE372E" w:rsidRDefault="007526DA" w:rsidP="00AE372E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7526DA" w:rsidRPr="00AE372E" w14:paraId="70812BE6" w14:textId="77777777" w:rsidTr="00AE372E">
        <w:tc>
          <w:tcPr>
            <w:tcW w:w="567" w:type="dxa"/>
            <w:vAlign w:val="center"/>
          </w:tcPr>
          <w:p w14:paraId="3873FB2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>{{ item.stt</w:t>
            </w:r>
            <w:proofErr w:type="gramEnd"/>
            <w:r w:rsidRPr="00AE372E">
              <w:rPr>
                <w:rFonts w:ascii="Times New Roman" w:hAnsi="Times New Roman" w:cs="Times New Roman"/>
                <w:szCs w:val="28"/>
              </w:rPr>
              <w:t xml:space="preserve"> }}</w:t>
            </w:r>
          </w:p>
        </w:tc>
        <w:tc>
          <w:tcPr>
            <w:tcW w:w="3685" w:type="dxa"/>
            <w:vAlign w:val="center"/>
          </w:tcPr>
          <w:p w14:paraId="5475BFDC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>{{ item.name</w:t>
            </w:r>
            <w:proofErr w:type="gramEnd"/>
            <w:r w:rsidRPr="00AE372E">
              <w:rPr>
                <w:rFonts w:ascii="Times New Roman" w:hAnsi="Times New Roman" w:cs="Times New Roman"/>
                <w:szCs w:val="28"/>
              </w:rPr>
              <w:t xml:space="preserve"> }}</w:t>
            </w:r>
          </w:p>
        </w:tc>
        <w:tc>
          <w:tcPr>
            <w:tcW w:w="737" w:type="dxa"/>
            <w:vAlign w:val="center"/>
          </w:tcPr>
          <w:p w14:paraId="444E2E78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>{{ item</w:t>
            </w:r>
            <w:proofErr w:type="gramEnd"/>
            <w:r w:rsidRPr="00AE372E">
              <w:rPr>
                <w:rFonts w:ascii="Times New Roman" w:hAnsi="Times New Roman" w:cs="Times New Roman"/>
                <w:szCs w:val="28"/>
              </w:rPr>
              <w:t>.unit }}</w:t>
            </w:r>
          </w:p>
        </w:tc>
        <w:tc>
          <w:tcPr>
            <w:tcW w:w="850" w:type="dxa"/>
            <w:vAlign w:val="center"/>
          </w:tcPr>
          <w:p w14:paraId="06597961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>{{ item</w:t>
            </w:r>
            <w:proofErr w:type="gramEnd"/>
            <w:r w:rsidRPr="00AE372E">
              <w:rPr>
                <w:rFonts w:ascii="Times New Roman" w:hAnsi="Times New Roman" w:cs="Times New Roman"/>
                <w:szCs w:val="28"/>
              </w:rPr>
              <w:t>.quantity }}</w:t>
            </w:r>
          </w:p>
        </w:tc>
        <w:tc>
          <w:tcPr>
            <w:tcW w:w="1587" w:type="dxa"/>
            <w:vAlign w:val="center"/>
          </w:tcPr>
          <w:p w14:paraId="3192322A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>{{ item</w:t>
            </w:r>
            <w:proofErr w:type="gramEnd"/>
            <w:r w:rsidRPr="00AE372E">
              <w:rPr>
                <w:rFonts w:ascii="Times New Roman" w:hAnsi="Times New Roman" w:cs="Times New Roman"/>
                <w:szCs w:val="28"/>
              </w:rPr>
              <w:t>.unit_price }}</w:t>
            </w:r>
          </w:p>
        </w:tc>
        <w:tc>
          <w:tcPr>
            <w:tcW w:w="1757" w:type="dxa"/>
            <w:vAlign w:val="center"/>
          </w:tcPr>
          <w:p w14:paraId="509B4A6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>{{ item</w:t>
            </w:r>
            <w:proofErr w:type="gramEnd"/>
            <w:r w:rsidRPr="00AE372E">
              <w:rPr>
                <w:rFonts w:ascii="Times New Roman" w:hAnsi="Times New Roman" w:cs="Times New Roman"/>
                <w:szCs w:val="28"/>
              </w:rPr>
              <w:t>.total }}</w:t>
            </w:r>
          </w:p>
        </w:tc>
      </w:tr>
      <w:tr w:rsidR="007526DA" w:rsidRPr="00AE372E" w14:paraId="431593C6" w14:textId="77777777">
        <w:tc>
          <w:tcPr>
            <w:tcW w:w="567" w:type="dxa"/>
          </w:tcPr>
          <w:p w14:paraId="267E0D65" w14:textId="77777777" w:rsidR="007526DA" w:rsidRPr="00AE372E" w:rsidRDefault="00000000" w:rsidP="00AE372E">
            <w:pPr>
              <w:spacing w:before="120" w:after="120"/>
              <w:rPr>
                <w:rFonts w:ascii="Times New Roman" w:hAnsi="Times New Roman" w:cs="Times New Roman"/>
              </w:rPr>
            </w:pPr>
            <w:r w:rsidRPr="00AE372E">
              <w:rPr>
                <w:rFonts w:ascii="Times New Roman" w:hAnsi="Times New Roman" w:cs="Times New Roman"/>
                <w:sz w:val="2"/>
              </w:rPr>
              <w:t>{%tr endfor %}</w:t>
            </w:r>
          </w:p>
        </w:tc>
        <w:tc>
          <w:tcPr>
            <w:tcW w:w="3685" w:type="dxa"/>
          </w:tcPr>
          <w:p w14:paraId="4CD49277" w14:textId="77777777" w:rsidR="007526DA" w:rsidRPr="00AE372E" w:rsidRDefault="007526DA" w:rsidP="00AE372E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737" w:type="dxa"/>
          </w:tcPr>
          <w:p w14:paraId="1203B09B" w14:textId="77777777" w:rsidR="007526DA" w:rsidRPr="00AE372E" w:rsidRDefault="007526DA" w:rsidP="00AE372E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29AE7D3" w14:textId="77777777" w:rsidR="007526DA" w:rsidRPr="00AE372E" w:rsidRDefault="007526DA" w:rsidP="00AE372E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</w:tcPr>
          <w:p w14:paraId="7BBC685C" w14:textId="77777777" w:rsidR="007526DA" w:rsidRPr="00AE372E" w:rsidRDefault="007526DA" w:rsidP="00AE372E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</w:tcPr>
          <w:p w14:paraId="05FC820B" w14:textId="77777777" w:rsidR="007526DA" w:rsidRPr="00AE372E" w:rsidRDefault="007526DA" w:rsidP="00AE372E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7526DA" w:rsidRPr="00AE372E" w14:paraId="46BBE5C6" w14:textId="77777777">
        <w:tc>
          <w:tcPr>
            <w:tcW w:w="1587" w:type="dxa"/>
            <w:gridSpan w:val="5"/>
            <w:shd w:val="clear" w:color="auto" w:fill="EEF3FB"/>
          </w:tcPr>
          <w:p w14:paraId="2DD2DA1D" w14:textId="4D27C2B0" w:rsidR="007526DA" w:rsidRPr="00AE372E" w:rsidRDefault="00AE372E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Cộng tiền hàng</w:t>
            </w:r>
            <w:r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EEF3FB"/>
          </w:tcPr>
          <w:p w14:paraId="0D065372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</w:rPr>
              <w:t>{{ subtotal</w:t>
            </w:r>
            <w:proofErr w:type="gramEnd"/>
            <w:r w:rsidRPr="00AE372E"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7526DA" w:rsidRPr="00AE372E" w14:paraId="36F0BFAE" w14:textId="77777777">
        <w:tc>
          <w:tcPr>
            <w:tcW w:w="1587" w:type="dxa"/>
            <w:gridSpan w:val="5"/>
            <w:shd w:val="clear" w:color="auto" w:fill="EEF3FB"/>
          </w:tcPr>
          <w:p w14:paraId="316AC0F6" w14:textId="032C79EC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 w:rsidRPr="00AE372E">
              <w:rPr>
                <w:rFonts w:ascii="Times New Roman" w:hAnsi="Times New Roman" w:cs="Times New Roman"/>
                <w:b/>
              </w:rPr>
              <w:t>Th</w:t>
            </w:r>
            <w:r w:rsidR="00AE372E">
              <w:rPr>
                <w:rFonts w:ascii="Times New Roman" w:hAnsi="Times New Roman" w:cs="Times New Roman"/>
                <w:b/>
              </w:rPr>
              <w:t>uế</w:t>
            </w:r>
            <w:r w:rsidRPr="00AE372E">
              <w:rPr>
                <w:rFonts w:ascii="Times New Roman" w:hAnsi="Times New Roman" w:cs="Times New Roman"/>
                <w:b/>
              </w:rPr>
              <w:t xml:space="preserve"> VAT </w:t>
            </w:r>
            <w:proofErr w:type="gramStart"/>
            <w:r w:rsidRPr="00AE372E">
              <w:rPr>
                <w:rFonts w:ascii="Times New Roman" w:hAnsi="Times New Roman" w:cs="Times New Roman"/>
                <w:b/>
              </w:rPr>
              <w:t>{{ vat</w:t>
            </w:r>
            <w:proofErr w:type="gramEnd"/>
            <w:r w:rsidRPr="00AE372E">
              <w:rPr>
                <w:rFonts w:ascii="Times New Roman" w:hAnsi="Times New Roman" w:cs="Times New Roman"/>
                <w:b/>
              </w:rPr>
              <w:t>_</w:t>
            </w:r>
            <w:proofErr w:type="gramStart"/>
            <w:r w:rsidRPr="00AE372E">
              <w:rPr>
                <w:rFonts w:ascii="Times New Roman" w:hAnsi="Times New Roman" w:cs="Times New Roman"/>
                <w:b/>
              </w:rPr>
              <w:t>rate }}%</w:t>
            </w:r>
            <w:proofErr w:type="gramEnd"/>
            <w:r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EEF3FB"/>
          </w:tcPr>
          <w:p w14:paraId="677963A6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</w:rPr>
              <w:t>{{ vat</w:t>
            </w:r>
            <w:proofErr w:type="gramEnd"/>
            <w:r w:rsidRPr="00AE372E">
              <w:rPr>
                <w:rFonts w:ascii="Times New Roman" w:hAnsi="Times New Roman" w:cs="Times New Roman"/>
              </w:rPr>
              <w:t>_amount }}</w:t>
            </w:r>
          </w:p>
        </w:tc>
      </w:tr>
      <w:tr w:rsidR="007526DA" w:rsidRPr="00AE372E" w14:paraId="309960A9" w14:textId="77777777">
        <w:tc>
          <w:tcPr>
            <w:tcW w:w="1587" w:type="dxa"/>
            <w:gridSpan w:val="5"/>
            <w:shd w:val="clear" w:color="auto" w:fill="D9E1F2"/>
          </w:tcPr>
          <w:p w14:paraId="4CF65106" w14:textId="122D3E5B" w:rsidR="007526DA" w:rsidRPr="00AE372E" w:rsidRDefault="00AE372E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TỔNG CỘNG</w:t>
            </w:r>
            <w:r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D9E1F2"/>
          </w:tcPr>
          <w:p w14:paraId="208F32B7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  <w:b/>
              </w:rPr>
              <w:t>{{ total</w:t>
            </w:r>
            <w:proofErr w:type="gramEnd"/>
            <w:r w:rsidRPr="00AE372E">
              <w:rPr>
                <w:rFonts w:ascii="Times New Roman" w:hAnsi="Times New Roman" w:cs="Times New Roman"/>
                <w:b/>
              </w:rPr>
              <w:t>_amount }}</w:t>
            </w:r>
          </w:p>
        </w:tc>
      </w:tr>
    </w:tbl>
    <w:p w14:paraId="071E067E" w14:textId="78175BFB" w:rsidR="007526DA" w:rsidRPr="003E1941" w:rsidRDefault="009D178C">
      <w:pPr>
        <w:spacing w:before="80"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(Bằng chữ: </w:t>
      </w:r>
      <w:proofErr w:type="gramStart"/>
      <w:r w:rsidRPr="003E1941">
        <w:rPr>
          <w:rFonts w:ascii="Times New Roman" w:hAnsi="Times New Roman" w:cs="Times New Roman"/>
        </w:rPr>
        <w:t xml:space="preserve">{{ </w:t>
      </w:r>
      <w:r w:rsidR="009A3FCE" w:rsidRPr="009A3FCE">
        <w:rPr>
          <w:rFonts w:ascii="Times New Roman" w:hAnsi="Times New Roman" w:cs="Times New Roman"/>
          <w:bCs/>
          <w:i/>
        </w:rPr>
        <w:t>amount</w:t>
      </w:r>
      <w:proofErr w:type="gramEnd"/>
      <w:r w:rsidR="009A3FCE" w:rsidRPr="009A3FCE">
        <w:rPr>
          <w:rFonts w:ascii="Times New Roman" w:hAnsi="Times New Roman" w:cs="Times New Roman"/>
          <w:bCs/>
          <w:i/>
        </w:rPr>
        <w:t>_in_</w:t>
      </w:r>
      <w:proofErr w:type="gramStart"/>
      <w:r w:rsidR="009A3FCE" w:rsidRPr="009A3FCE">
        <w:rPr>
          <w:rFonts w:ascii="Times New Roman" w:hAnsi="Times New Roman" w:cs="Times New Roman"/>
          <w:bCs/>
          <w:i/>
        </w:rPr>
        <w:t>words</w:t>
      </w:r>
      <w:r w:rsidR="009A3FCE">
        <w:rPr>
          <w:rFonts w:ascii="Times New Roman" w:hAnsi="Times New Roman" w:cs="Times New Roman"/>
          <w:bCs/>
        </w:rPr>
        <w:t xml:space="preserve"> </w:t>
      </w:r>
      <w:r w:rsidRPr="003E1941">
        <w:rPr>
          <w:rFonts w:ascii="Times New Roman" w:hAnsi="Times New Roman" w:cs="Times New Roman"/>
        </w:rPr>
        <w:t>}</w:t>
      </w:r>
      <w:proofErr w:type="gramEnd"/>
      <w:r w:rsidRPr="003E1941">
        <w:rPr>
          <w:rFonts w:ascii="Times New Roman" w:hAnsi="Times New Roman" w:cs="Times New Roman"/>
        </w:rPr>
        <w:t>})</w:t>
      </w:r>
    </w:p>
    <w:p w14:paraId="07AB2E53" w14:textId="3ED4E8B1" w:rsidR="009D178C" w:rsidRPr="003E1941" w:rsidRDefault="003E1941" w:rsidP="009D17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Ghi chú</w:t>
      </w:r>
      <w:r w:rsidR="009D178C" w:rsidRPr="003E1941">
        <w:rPr>
          <w:rFonts w:ascii="Times New Roman" w:hAnsi="Times New Roman" w:cs="Times New Roman"/>
          <w:i/>
        </w:rPr>
        <w:t xml:space="preserve">: </w:t>
      </w:r>
      <w:proofErr w:type="gramStart"/>
      <w:r w:rsidR="009D178C" w:rsidRPr="003E1941">
        <w:rPr>
          <w:rFonts w:ascii="Times New Roman" w:hAnsi="Times New Roman" w:cs="Times New Roman"/>
          <w:i/>
        </w:rPr>
        <w:t>{{ notes</w:t>
      </w:r>
      <w:proofErr w:type="gramEnd"/>
      <w:r w:rsidR="009D178C" w:rsidRPr="003E1941">
        <w:rPr>
          <w:rFonts w:ascii="Times New Roman" w:hAnsi="Times New Roman" w:cs="Times New Roman"/>
          <w:i/>
        </w:rPr>
        <w:t xml:space="preserve"> }}</w:t>
      </w:r>
    </w:p>
    <w:p w14:paraId="25EBD41C" w14:textId="41D90183" w:rsidR="007526DA" w:rsidRPr="003E1941" w:rsidRDefault="009D178C">
      <w:pPr>
        <w:spacing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  <w:b/>
        </w:rPr>
        <w:t>ĐIỀU KHOẢN THANH TOÁN:</w:t>
      </w:r>
    </w:p>
    <w:p w14:paraId="633502D2" w14:textId="77777777" w:rsidR="007526DA" w:rsidRPr="003E1941" w:rsidRDefault="00000000">
      <w:pPr>
        <w:spacing w:after="80"/>
        <w:rPr>
          <w:rFonts w:ascii="Times New Roman" w:hAnsi="Times New Roman" w:cs="Times New Roman"/>
        </w:rPr>
      </w:pPr>
      <w:proofErr w:type="gramStart"/>
      <w:r w:rsidRPr="003E1941">
        <w:rPr>
          <w:rFonts w:ascii="Times New Roman" w:hAnsi="Times New Roman" w:cs="Times New Roman"/>
        </w:rPr>
        <w:t>{{ payment</w:t>
      </w:r>
      <w:proofErr w:type="gramEnd"/>
      <w:r w:rsidRPr="003E1941">
        <w:rPr>
          <w:rFonts w:ascii="Times New Roman" w:hAnsi="Times New Roman" w:cs="Times New Roman"/>
        </w:rPr>
        <w:t>_</w:t>
      </w:r>
      <w:proofErr w:type="gramStart"/>
      <w:r w:rsidRPr="003E1941">
        <w:rPr>
          <w:rFonts w:ascii="Times New Roman" w:hAnsi="Times New Roman" w:cs="Times New Roman"/>
        </w:rPr>
        <w:t>terms }</w:t>
      </w:r>
      <w:proofErr w:type="gramEnd"/>
      <w:r w:rsidRPr="003E1941">
        <w:rPr>
          <w:rFonts w:ascii="Times New Roman" w:hAnsi="Times New Roman" w:cs="Times New Roman"/>
        </w:rPr>
        <w:t>}</w:t>
      </w:r>
    </w:p>
    <w:p w14:paraId="03BA2B87" w14:textId="1F89F690" w:rsidR="007526DA" w:rsidRPr="003E1941" w:rsidRDefault="009D178C">
      <w:pPr>
        <w:spacing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  <w:b/>
        </w:rPr>
        <w:t>THANH TOÁN:</w:t>
      </w:r>
    </w:p>
    <w:p w14:paraId="3888A07B" w14:textId="59697AF9" w:rsidR="009D178C" w:rsidRPr="003E1941" w:rsidRDefault="009D178C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>- Hình thức: Chuyển khoản vào tài khoản công ty</w:t>
      </w:r>
    </w:p>
    <w:p w14:paraId="1824897A" w14:textId="01B422A5" w:rsidR="007526DA" w:rsidRPr="003E1941" w:rsidRDefault="00000000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Ngân hàng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>{{ company</w:t>
      </w:r>
      <w:proofErr w:type="gramEnd"/>
      <w:r w:rsidRPr="003E1941">
        <w:rPr>
          <w:rFonts w:ascii="Times New Roman" w:hAnsi="Times New Roman" w:cs="Times New Roman"/>
        </w:rPr>
        <w:t>_bank_</w:t>
      </w:r>
      <w:proofErr w:type="gramStart"/>
      <w:r w:rsidRPr="003E1941">
        <w:rPr>
          <w:rFonts w:ascii="Times New Roman" w:hAnsi="Times New Roman" w:cs="Times New Roman"/>
        </w:rPr>
        <w:t>name }</w:t>
      </w:r>
      <w:proofErr w:type="gramEnd"/>
      <w:r w:rsidRPr="003E1941">
        <w:rPr>
          <w:rFonts w:ascii="Times New Roman" w:hAnsi="Times New Roman" w:cs="Times New Roman"/>
        </w:rPr>
        <w:t>}</w:t>
      </w:r>
    </w:p>
    <w:p w14:paraId="4CBABFF9" w14:textId="3780C878" w:rsidR="007526DA" w:rsidRPr="003E1941" w:rsidRDefault="00000000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Số tài khoản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>{{ company</w:t>
      </w:r>
      <w:proofErr w:type="gramEnd"/>
      <w:r w:rsidRPr="003E1941">
        <w:rPr>
          <w:rFonts w:ascii="Times New Roman" w:hAnsi="Times New Roman" w:cs="Times New Roman"/>
        </w:rPr>
        <w:t>_bank_account_</w:t>
      </w:r>
      <w:proofErr w:type="gramStart"/>
      <w:r w:rsidRPr="003E1941">
        <w:rPr>
          <w:rFonts w:ascii="Times New Roman" w:hAnsi="Times New Roman" w:cs="Times New Roman"/>
        </w:rPr>
        <w:t>number }</w:t>
      </w:r>
      <w:proofErr w:type="gramEnd"/>
      <w:r w:rsidRPr="003E1941">
        <w:rPr>
          <w:rFonts w:ascii="Times New Roman" w:hAnsi="Times New Roman" w:cs="Times New Roman"/>
        </w:rPr>
        <w:t>}</w:t>
      </w:r>
    </w:p>
    <w:p w14:paraId="33638534" w14:textId="0DFB4004" w:rsidR="007526DA" w:rsidRPr="003E1941" w:rsidRDefault="00000000">
      <w:pPr>
        <w:spacing w:after="8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Chủ tài khoản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>{{ company</w:t>
      </w:r>
      <w:proofErr w:type="gramEnd"/>
      <w:r w:rsidRPr="003E1941">
        <w:rPr>
          <w:rFonts w:ascii="Times New Roman" w:hAnsi="Times New Roman" w:cs="Times New Roman"/>
        </w:rPr>
        <w:t>_bank_account_</w:t>
      </w:r>
      <w:proofErr w:type="gramStart"/>
      <w:r w:rsidRPr="003E1941">
        <w:rPr>
          <w:rFonts w:ascii="Times New Roman" w:hAnsi="Times New Roman" w:cs="Times New Roman"/>
        </w:rPr>
        <w:t>holder }</w:t>
      </w:r>
      <w:proofErr w:type="gramEnd"/>
      <w:r w:rsidRPr="003E1941">
        <w:rPr>
          <w:rFonts w:ascii="Times New Roman" w:hAnsi="Times New Roman" w:cs="Times New Roman"/>
        </w:rPr>
        <w:t>}</w:t>
      </w:r>
    </w:p>
    <w:p w14:paraId="104EED5B" w14:textId="2C6A3DD6" w:rsidR="007526DA" w:rsidRPr="003E1941" w:rsidRDefault="009D178C">
      <w:pPr>
        <w:spacing w:before="160"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>Xin chân thành cảm ơn sự quan tâm của Quý khách hàng</w:t>
      </w:r>
      <w:r w:rsidR="003E1941" w:rsidRPr="003E1941">
        <w:rPr>
          <w:rFonts w:ascii="Times New Roman" w:hAnsi="Times New Roman" w:cs="Times New Roman"/>
        </w:rPr>
        <w:t>. Trân trọng kính chào!</w:t>
      </w:r>
    </w:p>
    <w:p w14:paraId="52360DD4" w14:textId="2F4E0DE5" w:rsidR="003E1941" w:rsidRPr="003E1941" w:rsidRDefault="003E1941" w:rsidP="003E1941">
      <w:pPr>
        <w:spacing w:before="160" w:after="40"/>
        <w:jc w:val="right"/>
        <w:rPr>
          <w:rFonts w:ascii="Times New Roman" w:hAnsi="Times New Roman" w:cs="Times New Roman"/>
        </w:rPr>
      </w:pPr>
      <w:proofErr w:type="gramStart"/>
      <w:r w:rsidRPr="003E1941">
        <w:rPr>
          <w:rFonts w:ascii="Times New Roman" w:hAnsi="Times New Roman" w:cs="Times New Roman"/>
          <w:i/>
        </w:rPr>
        <w:t>{{ city</w:t>
      </w:r>
      <w:proofErr w:type="gramEnd"/>
      <w:r w:rsidRPr="003E1941">
        <w:rPr>
          <w:rFonts w:ascii="Times New Roman" w:hAnsi="Times New Roman" w:cs="Times New Roman"/>
          <w:i/>
        </w:rPr>
        <w:t xml:space="preserve"> }}, </w:t>
      </w:r>
      <w:r w:rsidR="009E4A56">
        <w:rPr>
          <w:rFonts w:ascii="Times New Roman" w:hAnsi="Times New Roman" w:cs="Times New Roman"/>
          <w:i/>
        </w:rPr>
        <w:t>ngày</w:t>
      </w:r>
      <w:r w:rsidRPr="003E1941">
        <w:rPr>
          <w:rFonts w:ascii="Times New Roman" w:hAnsi="Times New Roman" w:cs="Times New Roman"/>
          <w:i/>
        </w:rPr>
        <w:t xml:space="preserve"> </w:t>
      </w:r>
      <w:proofErr w:type="gramStart"/>
      <w:r w:rsidRPr="003E1941">
        <w:rPr>
          <w:rFonts w:ascii="Times New Roman" w:hAnsi="Times New Roman" w:cs="Times New Roman"/>
          <w:i/>
        </w:rPr>
        <w:t>{{ quotation</w:t>
      </w:r>
      <w:proofErr w:type="gramEnd"/>
      <w:r w:rsidRPr="003E1941">
        <w:rPr>
          <w:rFonts w:ascii="Times New Roman" w:hAnsi="Times New Roman" w:cs="Times New Roman"/>
          <w:i/>
        </w:rPr>
        <w:t>_</w:t>
      </w:r>
      <w:proofErr w:type="gramStart"/>
      <w:r w:rsidRPr="003E1941">
        <w:rPr>
          <w:rFonts w:ascii="Times New Roman" w:hAnsi="Times New Roman" w:cs="Times New Roman"/>
          <w:i/>
        </w:rPr>
        <w:t>date }</w:t>
      </w:r>
      <w:proofErr w:type="gramEnd"/>
      <w:r w:rsidRPr="003E1941">
        <w:rPr>
          <w:rFonts w:ascii="Times New Roman" w:hAnsi="Times New Roman" w:cs="Times New Roman"/>
          <w:i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526DA" w:rsidRPr="00AE372E" w14:paraId="5471BE37" w14:textId="77777777">
        <w:trPr>
          <w:jc w:val="center"/>
        </w:trPr>
        <w:tc>
          <w:tcPr>
            <w:tcW w:w="4844" w:type="dxa"/>
          </w:tcPr>
          <w:p w14:paraId="3EF48830" w14:textId="77777777" w:rsidR="007526DA" w:rsidRPr="00AE372E" w:rsidRDefault="007526DA">
            <w:pPr>
              <w:rPr>
                <w:rFonts w:ascii="Times New Roman" w:hAnsi="Times New Roman" w:cs="Times New Roman"/>
              </w:rPr>
            </w:pPr>
          </w:p>
          <w:p w14:paraId="1F10B638" w14:textId="4E77EEC5" w:rsidR="007526DA" w:rsidRPr="00AE372E" w:rsidRDefault="007526D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44" w:type="dxa"/>
          </w:tcPr>
          <w:p w14:paraId="5F2B3EF6" w14:textId="77777777" w:rsidR="007526DA" w:rsidRPr="00AE372E" w:rsidRDefault="007526DA">
            <w:pPr>
              <w:rPr>
                <w:rFonts w:ascii="Times New Roman" w:hAnsi="Times New Roman" w:cs="Times New Roman"/>
              </w:rPr>
            </w:pPr>
          </w:p>
          <w:p w14:paraId="31296029" w14:textId="62FAFA83" w:rsidR="007526DA" w:rsidRPr="00AE372E" w:rsidRDefault="003E1941" w:rsidP="003E194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3F751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{{ company</w:t>
            </w:r>
            <w:proofErr w:type="gramEnd"/>
            <w:r w:rsidRPr="003F7513">
              <w:rPr>
                <w:rFonts w:ascii="Times New Roman" w:hAnsi="Times New Roman" w:cs="Times New Roman"/>
                <w:b/>
                <w:sz w:val="28"/>
                <w:szCs w:val="28"/>
              </w:rPr>
              <w:t>_</w:t>
            </w:r>
            <w:proofErr w:type="gramStart"/>
            <w:r w:rsidRPr="003F7513">
              <w:rPr>
                <w:rFonts w:ascii="Times New Roman" w:hAnsi="Times New Roman" w:cs="Times New Roman"/>
                <w:b/>
                <w:sz w:val="28"/>
                <w:szCs w:val="28"/>
              </w:rPr>
              <w:t>name }</w:t>
            </w:r>
            <w:proofErr w:type="gramEnd"/>
            <w:r w:rsidRPr="003F7513">
              <w:rPr>
                <w:rFonts w:ascii="Times New Roman" w:hAnsi="Times New Roman" w:cs="Times New Roman"/>
                <w:b/>
                <w:sz w:val="28"/>
                <w:szCs w:val="28"/>
              </w:rPr>
              <w:t>}</w:t>
            </w:r>
          </w:p>
          <w:p w14:paraId="1B5AE302" w14:textId="77777777" w:rsidR="007526DA" w:rsidRPr="00AE372E" w:rsidRDefault="007526DA">
            <w:pPr>
              <w:jc w:val="center"/>
              <w:rPr>
                <w:rFonts w:ascii="Times New Roman" w:hAnsi="Times New Roman" w:cs="Times New Roman"/>
              </w:rPr>
            </w:pPr>
          </w:p>
          <w:p w14:paraId="4E8FCE40" w14:textId="77777777" w:rsidR="007526DA" w:rsidRPr="00AE372E" w:rsidRDefault="007526DA" w:rsidP="003E1941">
            <w:pPr>
              <w:rPr>
                <w:rFonts w:ascii="Times New Roman" w:hAnsi="Times New Roman" w:cs="Times New Roman"/>
              </w:rPr>
            </w:pPr>
          </w:p>
          <w:p w14:paraId="7DE850D4" w14:textId="77777777" w:rsidR="007526DA" w:rsidRPr="003F7513" w:rsidRDefault="00000000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gramStart"/>
            <w:r w:rsidRPr="003F7513">
              <w:rPr>
                <w:rFonts w:ascii="Times New Roman" w:hAnsi="Times New Roman" w:cs="Times New Roman"/>
                <w:b/>
                <w:iCs/>
              </w:rPr>
              <w:t>{{ company</w:t>
            </w:r>
            <w:proofErr w:type="gramEnd"/>
            <w:r w:rsidRPr="003F7513">
              <w:rPr>
                <w:rFonts w:ascii="Times New Roman" w:hAnsi="Times New Roman" w:cs="Times New Roman"/>
                <w:b/>
                <w:iCs/>
              </w:rPr>
              <w:t>_representative_name }}</w:t>
            </w:r>
          </w:p>
        </w:tc>
      </w:tr>
    </w:tbl>
    <w:p w14:paraId="2A9B1EB8" w14:textId="77777777" w:rsidR="00E96331" w:rsidRPr="00AE372E" w:rsidRDefault="00E96331">
      <w:pPr>
        <w:rPr>
          <w:rFonts w:ascii="Times New Roman" w:hAnsi="Times New Roman" w:cs="Times New Roman"/>
        </w:rPr>
      </w:pPr>
    </w:p>
    <w:sectPr w:rsidR="00E96331" w:rsidRPr="00AE372E" w:rsidSect="009E2815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64A5" w14:textId="77777777" w:rsidR="00205AFF" w:rsidRDefault="00205AFF" w:rsidP="009E2815">
      <w:pPr>
        <w:spacing w:after="0" w:line="240" w:lineRule="auto"/>
      </w:pPr>
      <w:r>
        <w:separator/>
      </w:r>
    </w:p>
  </w:endnote>
  <w:endnote w:type="continuationSeparator" w:id="0">
    <w:p w14:paraId="6602B977" w14:textId="77777777" w:rsidR="00205AFF" w:rsidRDefault="00205AFF" w:rsidP="009E2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64315" w14:textId="77777777" w:rsidR="00205AFF" w:rsidRDefault="00205AFF" w:rsidP="009E2815">
      <w:pPr>
        <w:spacing w:after="0" w:line="240" w:lineRule="auto"/>
      </w:pPr>
      <w:r>
        <w:separator/>
      </w:r>
    </w:p>
  </w:footnote>
  <w:footnote w:type="continuationSeparator" w:id="0">
    <w:p w14:paraId="58C28FEC" w14:textId="77777777" w:rsidR="00205AFF" w:rsidRDefault="00205AFF" w:rsidP="009E2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439636">
    <w:abstractNumId w:val="8"/>
  </w:num>
  <w:num w:numId="2" w16cid:durableId="109669234">
    <w:abstractNumId w:val="6"/>
  </w:num>
  <w:num w:numId="3" w16cid:durableId="1660768611">
    <w:abstractNumId w:val="5"/>
  </w:num>
  <w:num w:numId="4" w16cid:durableId="520902066">
    <w:abstractNumId w:val="4"/>
  </w:num>
  <w:num w:numId="5" w16cid:durableId="1004169806">
    <w:abstractNumId w:val="7"/>
  </w:num>
  <w:num w:numId="6" w16cid:durableId="1213663273">
    <w:abstractNumId w:val="3"/>
  </w:num>
  <w:num w:numId="7" w16cid:durableId="354116774">
    <w:abstractNumId w:val="2"/>
  </w:num>
  <w:num w:numId="8" w16cid:durableId="36197924">
    <w:abstractNumId w:val="1"/>
  </w:num>
  <w:num w:numId="9" w16cid:durableId="7976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1B"/>
    <w:rsid w:val="00034616"/>
    <w:rsid w:val="00036ECC"/>
    <w:rsid w:val="0006063C"/>
    <w:rsid w:val="000A6355"/>
    <w:rsid w:val="0015074B"/>
    <w:rsid w:val="001E3927"/>
    <w:rsid w:val="00205AFF"/>
    <w:rsid w:val="0029639D"/>
    <w:rsid w:val="002E2DBD"/>
    <w:rsid w:val="00326F90"/>
    <w:rsid w:val="00331F77"/>
    <w:rsid w:val="003361BF"/>
    <w:rsid w:val="003E1941"/>
    <w:rsid w:val="003F0F3E"/>
    <w:rsid w:val="003F7513"/>
    <w:rsid w:val="004C5017"/>
    <w:rsid w:val="006C79C1"/>
    <w:rsid w:val="007526DA"/>
    <w:rsid w:val="008F63AA"/>
    <w:rsid w:val="009A3FCE"/>
    <w:rsid w:val="009D178C"/>
    <w:rsid w:val="009E2815"/>
    <w:rsid w:val="009E4A56"/>
    <w:rsid w:val="00AA1D8D"/>
    <w:rsid w:val="00AE372E"/>
    <w:rsid w:val="00B47730"/>
    <w:rsid w:val="00BC582B"/>
    <w:rsid w:val="00C01BC1"/>
    <w:rsid w:val="00C11937"/>
    <w:rsid w:val="00CB0664"/>
    <w:rsid w:val="00E96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C13D91"/>
  <w14:defaultImageDpi w14:val="300"/>
  <w15:docId w15:val="{4042AFF3-30F8-409A-AA06-BA38592B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 Van</cp:lastModifiedBy>
  <cp:revision>16</cp:revision>
  <dcterms:created xsi:type="dcterms:W3CDTF">2013-12-23T23:15:00Z</dcterms:created>
  <dcterms:modified xsi:type="dcterms:W3CDTF">2026-03-02T09:36:00Z</dcterms:modified>
  <cp:category/>
</cp:coreProperties>
</file>