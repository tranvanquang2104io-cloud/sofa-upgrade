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Times New Roman" w:hAnsi="Times New Roman"/>
          <w:b/>
          <w:i w:val="0"/>
          <w:sz w:val="26"/>
        </w:rPr>
        <w:t xml:space="preserve">Demo Sofa Company</w:t>
      </w:r>
    </w:p>
    <w:p>
      <w:pPr>
        <w:spacing w:before="0" w:after="20"/>
        <w:jc w:val="center"/>
      </w:pPr>
      <w:r>
        <w:rPr>
          <w:rFonts w:ascii="Times New Roman" w:hAnsi="Times New Roman"/>
          <w:b w:val="0"/>
          <w:i w:val="0"/>
          <w:sz w:val="18"/>
        </w:rPr>
        <w:t xml:space="preserve">Tru so: 123 Main St</w:t>
      </w:r>
    </w:p>
    <w:p>
      <w:pPr>
        <w:spacing w:before="0" w:after="20"/>
        <w:jc w:val="center"/>
      </w:pPr>
      <w:r>
        <w:rPr>
          <w:rFonts w:ascii="Times New Roman" w:hAnsi="Times New Roman"/>
          <w:b w:val="0"/>
          <w:i w:val="0"/>
          <w:sz w:val="18"/>
        </w:rPr>
        <w:t xml:space="preserve">San xuat: </w:t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 w:val="0"/>
          <w:sz w:val="18"/>
        </w:rPr>
        <w:t xml:space="preserve">DT: 555-0001  |  Email: demo@sofaflow.local  |  MST: </w:t>
      </w:r>
    </w:p>
    <w:p>
      <w:pPr>
        <w:spacing w:after="60"/>
      </w:pPr>
    </w:p>
    <w:p>
      <w:pPr>
        <w:spacing w:before="0" w:after="40"/>
        <w:jc w:val="center"/>
      </w:pPr>
      <w:r>
        <w:rPr>
          <w:rFonts w:ascii="Times New Roman" w:hAnsi="Times New Roman"/>
          <w:b/>
          <w:i w:val="0"/>
          <w:sz w:val="36"/>
        </w:rPr>
        <w:t>BAO GIA</w:t>
      </w:r>
    </w:p>
    <w:p>
      <w:pPr>
        <w:spacing w:before="0" w:after="40"/>
        <w:jc w:val="center"/>
      </w:pPr>
      <w:r>
        <w:rPr>
          <w:rFonts w:ascii="Times New Roman" w:hAnsi="Times New Roman"/>
          <w:b w:val="0"/>
          <w:i w:val="0"/>
          <w:sz w:val="22"/>
        </w:rPr>
        <w:t xml:space="preserve">So: QT-003</w:t>
      </w:r>
    </w:p>
    <w:p>
      <w:pPr>
        <w:spacing w:before="0" w:after="160"/>
        <w:jc w:val="right"/>
      </w:pPr>
      <w:r>
        <w:rPr>
          <w:rFonts w:ascii="Times New Roman" w:hAnsi="Times New Roman"/>
          <w:b w:val="0"/>
          <w:i/>
          <w:sz w:val="20"/>
        </w:rPr>
        <w:t xml:space="preserve">, ngay 26/02/2026</w:t>
      </w:r>
    </w:p>
    <w:p>
      <w:pPr>
        <w:spacing w:before="0" w:after="40"/>
        <w:jc w:val="left"/>
      </w:pPr>
      <w:r>
        <w:rPr>
          <w:rFonts w:ascii="Times New Roman" w:hAnsi="Times New Roman"/>
          <w:b/>
          <w:i w:val="0"/>
          <w:sz w:val="20"/>
        </w:rPr>
        <w:t>BEN MUA (KHACH HANG):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Ten cong ty: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John Smith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Ma KH: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CUST-001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MST: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/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Dien thoai: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555-1234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Dia chi: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456 Oak Avenue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Email: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john@example.com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Nguoi dai dien: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/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Chuc vu: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/>
            </w:r>
          </w:p>
        </w:tc>
      </w:tr>
    </w:tbl>
    <w:p>
      <w:pPr>
        <w:spacing w:before="80" w:after="40"/>
        <w:jc w:val="left"/>
      </w:pPr>
    </w:p>
    <w:p>
      <w:pPr>
        <w:spacing w:before="0" w:after="40"/>
        <w:jc w:val="left"/>
      </w:pPr>
      <w:r>
        <w:rPr>
          <w:rFonts w:ascii="Times New Roman" w:hAnsi="Times New Roman"/>
          <w:b/>
          <w:i w:val="0"/>
          <w:sz w:val="20"/>
        </w:rPr>
        <w:t>BEN BAN (CONG TY):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Ten cong ty: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Demo Sofa Company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MST: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/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Dia chi: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123 Main St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Dien thoai: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555-0001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Nguoi dai dien: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/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Chuc vu: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Giám Đốc</w:t>
            </w:r>
          </w:p>
        </w:tc>
      </w:tr>
    </w:tbl>
    <w:p>
      <w:pPr>
        <w:spacing w:before="120" w:after="40"/>
        <w:jc w:val="left"/>
      </w:pPr>
    </w:p>
    <w:p>
      <w:pPr>
        <w:spacing w:before="0" w:after="80"/>
        <w:jc w:val="left"/>
      </w:pPr>
      <w:r>
        <w:rPr>
          <w:rFonts w:ascii="Times New Roman" w:hAnsi="Times New Roman"/>
          <w:b/>
          <w:i w:val="0"/>
          <w:sz w:val="20"/>
        </w:rPr>
        <w:t>BANG GIA SAN PHAM / DICH VU: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567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STT</w:t>
            </w:r>
          </w:p>
        </w:tc>
        <w:tc>
          <w:tcPr>
            <w:tcW w:type="dxa" w:w="3685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Ten hang hoa / Cong viec</w:t>
            </w:r>
          </w:p>
        </w:tc>
        <w:tc>
          <w:tcPr>
            <w:tcW w:type="dxa" w:w="737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DVT</w:t>
            </w:r>
          </w:p>
        </w:tc>
        <w:tc>
          <w:tcPr>
            <w:tcW w:type="dxa" w:w="850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So luong</w:t>
            </w:r>
          </w:p>
        </w:tc>
        <w:tc>
          <w:tcPr>
            <w:tcW w:type="dxa" w:w="1587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Don gia (VND)</w:t>
            </w:r>
          </w:p>
        </w:tc>
        <w:tc>
          <w:tcPr>
            <w:tcW w:type="dxa" w:w="1757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Thanh tien (VND)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1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Sofa VIP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Cái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1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1,000,000</w:t>
            </w:r>
          </w:p>
        </w:tc>
        <w:tc>
          <w:tcPr>
            <w:tcW w:type="dxa" w:w="1757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1,000,000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2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Sofa MINI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Cái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2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500,000</w:t>
            </w:r>
          </w:p>
        </w:tc>
        <w:tc>
          <w:tcPr>
            <w:tcW w:type="dxa" w:w="1757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1,000,000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587"/>
            <w:gridSpan w:val="5"/>
            <w:shd w:val="clear" w:color="auto" w:fill="EEF3FB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Cong tien hang:</w:t>
            </w:r>
          </w:p>
        </w:tc>
        <w:tc>
          <w:tcPr>
            <w:tcW w:type="dxa" w:w="1757"/>
            <w:shd w:val="clear" w:color="auto" w:fill="EEF3FB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0</w:t>
            </w:r>
          </w:p>
        </w:tc>
      </w:tr>
      <w:tr>
        <w:tc>
          <w:tcPr>
            <w:tcW w:type="dxa" w:w="1587"/>
            <w:gridSpan w:val="5"/>
            <w:shd w:val="clear" w:color="auto" w:fill="EEF3FB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 xml:space="preserve">Thue VAT 8.00%:</w:t>
            </w:r>
          </w:p>
        </w:tc>
        <w:tc>
          <w:tcPr>
            <w:tcW w:type="dxa" w:w="1757"/>
            <w:shd w:val="clear" w:color="auto" w:fill="EEF3FB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0</w:t>
            </w:r>
          </w:p>
        </w:tc>
      </w:tr>
      <w:tr>
        <w:tc>
          <w:tcPr>
            <w:tcW w:type="dxa" w:w="1587"/>
            <w:gridSpan w:val="5"/>
            <w:shd w:val="clear" w:color="auto" w:fill="D9E1F2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TONG CONG:</w:t>
            </w:r>
          </w:p>
        </w:tc>
        <w:tc>
          <w:tcPr>
            <w:tcW w:type="dxa" w:w="1757"/>
            <w:shd w:val="clear" w:color="auto" w:fill="D9E1F2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 xml:space="preserve">2,000,000</w:t>
            </w:r>
          </w:p>
        </w:tc>
      </w:tr>
    </w:tbl>
    <w:p>
      <w:pPr>
        <w:spacing w:before="80" w:after="40"/>
        <w:jc w:val="left"/>
      </w:pPr>
    </w:p>
    <w:p>
      <w:pPr>
        <w:spacing w:before="0" w:after="40"/>
        <w:jc w:val="left"/>
      </w:pPr>
      <w:r>
        <w:rPr>
          <w:rFonts w:ascii="Times New Roman" w:hAnsi="Times New Roman"/>
          <w:b/>
          <w:i w:val="0"/>
          <w:sz w:val="20"/>
        </w:rPr>
        <w:t>DIEU KHOAN THANH TOAN:</w:t>
      </w:r>
    </w:p>
    <w:p>
      <w:pPr>
        <w:spacing w:before="0" w:after="80"/>
        <w:jc w:val="left"/>
      </w:pPr>
      <w:r>
        <w:rPr>
          <w:rFonts w:ascii="Times New Roman" w:hAnsi="Times New Roman"/>
          <w:b w:val="0"/>
          <w:i w:val="0"/>
          <w:sz w:val="20"/>
        </w:rPr>
        <w:t xml:space="preserve"/>
      </w:r>
    </w:p>
    <w:p>
      <w:pPr>
        <w:spacing w:before="0" w:after="40"/>
        <w:jc w:val="left"/>
      </w:pPr>
      <w:r>
        <w:rPr>
          <w:rFonts w:ascii="Times New Roman" w:hAnsi="Times New Roman"/>
          <w:b/>
          <w:i w:val="0"/>
          <w:sz w:val="20"/>
        </w:rPr>
        <w:t>THONG TIN NGAN HANG:</w:t>
      </w:r>
    </w:p>
    <w:p>
      <w:pPr>
        <w:spacing w:before="0" w:after="20"/>
        <w:jc w:val="left"/>
      </w:pPr>
      <w:r>
        <w:rPr>
          <w:rFonts w:ascii="Times New Roman" w:hAnsi="Times New Roman"/>
          <w:b w:val="0"/>
          <w:i w:val="0"/>
          <w:sz w:val="20"/>
        </w:rPr>
        <w:t xml:space="preserve">- Ngan hang: </w:t>
      </w:r>
    </w:p>
    <w:p>
      <w:pPr>
        <w:spacing w:before="0" w:after="20"/>
        <w:jc w:val="left"/>
      </w:pPr>
      <w:r>
        <w:rPr>
          <w:rFonts w:ascii="Times New Roman" w:hAnsi="Times New Roman"/>
          <w:b w:val="0"/>
          <w:i w:val="0"/>
          <w:sz w:val="20"/>
        </w:rPr>
        <w:t xml:space="preserve">- So tai khoan: </w:t>
      </w:r>
    </w:p>
    <w:p>
      <w:pPr>
        <w:spacing w:before="0" w:after="80"/>
        <w:jc w:val="left"/>
      </w:pPr>
      <w:r>
        <w:rPr>
          <w:rFonts w:ascii="Times New Roman" w:hAnsi="Times New Roman"/>
          <w:b w:val="0"/>
          <w:i w:val="0"/>
          <w:sz w:val="20"/>
        </w:rPr>
        <w:t xml:space="preserve">- Chu tai khoan: </w:t>
      </w:r>
    </w:p>
    <w:p>
      <w:pPr>
        <w:spacing w:before="0" w:after="200"/>
        <w:jc w:val="left"/>
      </w:pPr>
      <w:r>
        <w:rPr>
          <w:rFonts w:ascii="Times New Roman" w:hAnsi="Times New Roman"/>
          <w:b w:val="0"/>
          <w:i/>
          <w:sz w:val="20"/>
        </w:rPr>
        <w:t xml:space="preserve">Ghi chu: OK</w:t>
      </w:r>
    </w:p>
    <w:p>
      <w:pPr>
        <w:spacing w:before="160" w:after="40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/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DAI DIEN KHACH HANG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(Ky, ghi ro ho ten)</w:t>
            </w: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  <w:r>
              <w:rPr>
                <w:rFonts w:ascii="Times New Roman" w:hAnsi="Times New Roman"/>
                <w:b/>
                <w:i/>
                <w:sz w:val="20"/>
              </w:rPr>
              <w:t xml:space="preserve"/>
            </w:r>
          </w:p>
        </w:tc>
        <w:tc>
          <w:tcPr>
            <w:tcW w:type="dxa" w:w="4844"/>
          </w:tcPr>
          <w:p>
            <w:r/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DAI DIEN CONG TY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 xml:space="preserve">Giám Đốc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(Ky, ghi ro ho ten)</w:t>
            </w: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  <w:r>
              <w:rPr>
                <w:rFonts w:ascii="Times New Roman" w:hAnsi="Times New Roman"/>
                <w:b/>
                <w:i/>
                <w:sz w:val="20"/>
              </w:rPr>
              <w:t xml:space="preserve"/>
            </w:r>
          </w:p>
        </w:tc>
      </w:tr>
    </w:tbl>
    <w:sectPr w:rsidR="00FC693F" w:rsidRPr="0006063C" w:rsidSect="00034616">
      <w:pgSz w:w="12240" w:h="15840"/>
      <w:pgMar w:top="1020" w:right="1134" w:bottom="102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