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HỢP ĐỒNG MUA BÁN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(SALES CONTRACT)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HĐ / Contract No.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/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25/02/2026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Tham chiếu BG / Ref. Quotation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QT-001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Customer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ORD-001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Điện thoại / Phone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Địa chỉ / Address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john@example.com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Giá trị HĐ / Contract Value (VNĐ)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2,000,000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16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2"/>
        </w:rPr>
        <w:t>BẢNG SẢN PHẨM / PRODUCT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Ten san pham / Product Name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DVT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Don gia (VND)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Thanh tien (VND)</w:t>
            </w:r>
          </w:p>
        </w:tc>
        <w:tc>
          <w:tcPr>
            <w:tcW w:type="dxa" w:w="1531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Lớn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417"/>
            <w:gridSpan w:val="5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TONG CONG / TOTAL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2,000,000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20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ĐIỀU KHOẢN HỢP ĐỒNG / TERMS AND CONDITIONS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  <w:br/>
              <w:t>(Company Representative)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  <w:br/>
              <w:t>(Customer Representative)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