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2422B" w14:textId="77777777" w:rsidR="007526DA" w:rsidRDefault="00000000">
      <w:pPr>
        <w:spacing w:after="20"/>
        <w:jc w:val="center"/>
      </w:pPr>
      <w:r>
        <w:rPr>
          <w:rFonts w:ascii="Times New Roman" w:hAnsi="Times New Roman"/>
          <w:b/>
          <w:sz w:val="26"/>
        </w:rPr>
        <w:t xml:space="preserve">CÔNG TY TNHH MTV TM-DV NGỌC HÂN</w:t>
      </w:r>
    </w:p>
    <w:p w14:paraId="78614263" w14:textId="77777777" w:rsidR="007526DA" w:rsidRDefault="00000000">
      <w:pPr>
        <w:spacing w:after="20"/>
        <w:jc w:val="center"/>
      </w:pPr>
      <w:r>
        <w:rPr>
          <w:rFonts w:ascii="Times New Roman" w:hAnsi="Times New Roman"/>
          <w:sz w:val="18"/>
        </w:rPr>
        <w:t xml:space="preserve">Tru so: Khu Phố 3, Thị Trấn Mỹ Phước, Tân Phước, Tiền Giang, Việt Nam</w:t>
      </w:r>
    </w:p>
    <w:p w14:paraId="463CB6D7" w14:textId="77777777" w:rsidR="007526DA" w:rsidRDefault="00000000">
      <w:pPr>
        <w:spacing w:after="20"/>
        <w:jc w:val="center"/>
      </w:pPr>
      <w:r>
        <w:rPr>
          <w:rFonts w:ascii="Times New Roman" w:hAnsi="Times New Roman"/>
          <w:sz w:val="18"/>
        </w:rPr>
        <w:t xml:space="preserve">San xuat: 100/47 Đông Thạnh 6, Hóc Môn, TP Hồ Chí Minh</w:t>
      </w:r>
    </w:p>
    <w:p w14:paraId="223F3F15" w14:textId="77777777" w:rsidR="007526DA" w:rsidRDefault="00000000">
      <w:pPr>
        <w:spacing w:after="80"/>
        <w:jc w:val="center"/>
      </w:pPr>
      <w:r>
        <w:rPr>
          <w:rFonts w:ascii="Times New Roman" w:hAnsi="Times New Roman"/>
          <w:sz w:val="18"/>
        </w:rPr>
        <w:t xml:space="preserve">DT: 0832777718  |  Email: sofangochan@gmail.com  |  MST: 1201687458</w:t>
      </w:r>
    </w:p>
    <w:p w14:paraId="6F63CE76" w14:textId="77777777" w:rsidR="007526DA" w:rsidRDefault="007526DA">
      <w:pPr>
        <w:spacing w:after="60"/>
      </w:pPr>
    </w:p>
    <w:p w14:paraId="62F469CB" w14:textId="77777777" w:rsidR="007526DA" w:rsidRDefault="00000000">
      <w:pPr>
        <w:spacing w:after="40"/>
        <w:jc w:val="center"/>
      </w:pPr>
      <w:r>
        <w:rPr>
          <w:rFonts w:ascii="Times New Roman" w:hAnsi="Times New Roman"/>
          <w:b/>
          <w:sz w:val="36"/>
        </w:rPr>
        <w:t>BAO GIA</w:t>
      </w:r>
    </w:p>
    <w:p w14:paraId="558B845C" w14:textId="77777777" w:rsidR="007526DA" w:rsidRDefault="00000000">
      <w:pPr>
        <w:spacing w:after="40"/>
        <w:jc w:val="center"/>
      </w:pPr>
      <w:r>
        <w:rPr>
          <w:rFonts w:ascii="Times New Roman" w:hAnsi="Times New Roman"/>
        </w:rPr>
        <w:t xml:space="preserve">So: QT-007</w:t>
      </w:r>
    </w:p>
    <w:p w14:paraId="6461A1AD" w14:textId="77777777" w:rsidR="007526DA" w:rsidRDefault="00000000">
      <w:pPr>
        <w:spacing w:after="160"/>
        <w:jc w:val="right"/>
      </w:pPr>
      <w:r>
        <w:rPr>
          <w:rFonts w:ascii="Times New Roman" w:hAnsi="Times New Roman"/>
          <w:i/>
          <w:sz w:val="20"/>
        </w:rPr>
        <w:t xml:space="preserve">TP. Hồ Chí Minh, ngay 27/02/2026</w:t>
      </w:r>
    </w:p>
    <w:p w14:paraId="1084450A" w14:textId="77777777" w:rsidR="007526DA" w:rsidRDefault="00000000">
      <w:pPr>
        <w:spacing w:after="40"/>
      </w:pPr>
      <w:r>
        <w:rPr>
          <w:rFonts w:ascii="Times New Roman" w:hAnsi="Times New Roman"/>
          <w:b/>
          <w:sz w:val="20"/>
        </w:rPr>
        <w:t>BEN MUA (KHACH HANG):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28"/>
        <w:gridCol w:w="2835"/>
        <w:gridCol w:w="1701"/>
        <w:gridCol w:w="2948"/>
      </w:tblGrid>
      <w:tr w:rsidR="007526DA" w14:paraId="12549343" w14:textId="77777777">
        <w:tc>
          <w:tcPr>
            <w:tcW w:w="1928" w:type="dxa"/>
          </w:tcPr>
          <w:p w14:paraId="3D594648" w14:textId="77777777" w:rsidR="007526DA" w:rsidRDefault="00000000">
            <w:r>
              <w:rPr>
                <w:rFonts w:ascii="Times New Roman" w:hAnsi="Times New Roman"/>
                <w:b/>
                <w:sz w:val="18"/>
              </w:rPr>
              <w:t>Ten cong ty:</w:t>
            </w:r>
          </w:p>
        </w:tc>
        <w:tc>
          <w:tcPr>
            <w:tcW w:w="2835" w:type="dxa"/>
          </w:tcPr>
          <w:p w14:paraId="24EA1418" w14:textId="77777777" w:rsidR="007526DA" w:rsidRDefault="00000000">
            <w:r>
              <w:rPr>
                <w:rFonts w:ascii="Times New Roman" w:hAnsi="Times New Roman"/>
                <w:sz w:val="18"/>
              </w:rPr>
              <w:t xml:space="preserve">CÔNG TY CỔ PHẦN GIẢI TRÍ - PHÁT HÀNH PHIM - RẠP CHIẾU PHIM NGÔI SAO</w:t>
            </w:r>
          </w:p>
        </w:tc>
        <w:tc>
          <w:tcPr>
            <w:tcW w:w="1701" w:type="dxa"/>
          </w:tcPr>
          <w:p w14:paraId="4311B1B0" w14:textId="77777777" w:rsidR="007526DA" w:rsidRDefault="00000000">
            <w:r>
              <w:rPr>
                <w:rFonts w:ascii="Times New Roman" w:hAnsi="Times New Roman"/>
                <w:b/>
                <w:sz w:val="18"/>
              </w:rPr>
              <w:t>Ma KH:</w:t>
            </w:r>
          </w:p>
        </w:tc>
        <w:tc>
          <w:tcPr>
            <w:tcW w:w="2948" w:type="dxa"/>
          </w:tcPr>
          <w:p w14:paraId="18DA8608" w14:textId="77777777" w:rsidR="007526DA" w:rsidRDefault="00000000">
            <w:r>
              <w:rPr>
                <w:rFonts w:ascii="Times New Roman" w:hAnsi="Times New Roman"/>
                <w:sz w:val="18"/>
              </w:rPr>
              <w:t xml:space="preserve">CUST-003</w:t>
            </w:r>
          </w:p>
        </w:tc>
      </w:tr>
      <w:tr w:rsidR="007526DA" w14:paraId="713F6022" w14:textId="77777777">
        <w:tc>
          <w:tcPr>
            <w:tcW w:w="1928" w:type="dxa"/>
          </w:tcPr>
          <w:p w14:paraId="51A22736" w14:textId="77777777" w:rsidR="007526DA" w:rsidRDefault="00000000">
            <w:r>
              <w:rPr>
                <w:rFonts w:ascii="Times New Roman" w:hAnsi="Times New Roman"/>
                <w:b/>
                <w:sz w:val="18"/>
              </w:rPr>
              <w:t>MST:</w:t>
            </w:r>
          </w:p>
        </w:tc>
        <w:tc>
          <w:tcPr>
            <w:tcW w:w="2835" w:type="dxa"/>
          </w:tcPr>
          <w:p w14:paraId="54C73375" w14:textId="77777777" w:rsidR="007526DA" w:rsidRDefault="00000000">
            <w:r>
              <w:rPr>
                <w:rFonts w:ascii="Times New Roman" w:hAnsi="Times New Roman"/>
                <w:sz w:val="18"/>
              </w:rPr>
              <w:t xml:space="preserve">0312742744</w:t>
            </w:r>
          </w:p>
        </w:tc>
        <w:tc>
          <w:tcPr>
            <w:tcW w:w="1701" w:type="dxa"/>
          </w:tcPr>
          <w:p w14:paraId="790DFE78" w14:textId="77777777" w:rsidR="007526DA" w:rsidRDefault="00000000">
            <w:r>
              <w:rPr>
                <w:rFonts w:ascii="Times New Roman" w:hAnsi="Times New Roman"/>
                <w:b/>
                <w:sz w:val="18"/>
              </w:rPr>
              <w:t>Dien thoai:</w:t>
            </w:r>
          </w:p>
        </w:tc>
        <w:tc>
          <w:tcPr>
            <w:tcW w:w="2948" w:type="dxa"/>
          </w:tcPr>
          <w:p w14:paraId="28E8422C" w14:textId="77777777" w:rsidR="007526DA" w:rsidRDefault="00000000">
            <w:r>
              <w:rPr>
                <w:rFonts w:ascii="Times New Roman" w:hAnsi="Times New Roman"/>
                <w:sz w:val="18"/>
              </w:rPr>
              <w:t xml:space="preserve">0312742744</w:t>
            </w:r>
          </w:p>
        </w:tc>
      </w:tr>
      <w:tr w:rsidR="007526DA" w14:paraId="0CF95617" w14:textId="77777777">
        <w:tc>
          <w:tcPr>
            <w:tcW w:w="1928" w:type="dxa"/>
          </w:tcPr>
          <w:p w14:paraId="2757E380" w14:textId="77777777" w:rsidR="007526DA" w:rsidRDefault="00000000">
            <w:r>
              <w:rPr>
                <w:rFonts w:ascii="Times New Roman" w:hAnsi="Times New Roman"/>
                <w:b/>
                <w:sz w:val="18"/>
              </w:rPr>
              <w:t>Dia chi:</w:t>
            </w:r>
          </w:p>
        </w:tc>
        <w:tc>
          <w:tcPr>
            <w:tcW w:w="2835" w:type="dxa"/>
          </w:tcPr>
          <w:p w14:paraId="71BF75BF" w14:textId="77777777" w:rsidR="007526DA" w:rsidRDefault="00000000">
            <w:r>
              <w:rPr>
                <w:rFonts w:ascii="Times New Roman" w:hAnsi="Times New Roman"/>
                <w:sz w:val="18"/>
              </w:rPr>
              <w:t xml:space="preserve">135 Hai Bà Trưng, Phường Sài Gòn, TP. Hồ Chí Minh</w:t>
            </w:r>
          </w:p>
        </w:tc>
        <w:tc>
          <w:tcPr>
            <w:tcW w:w="1701" w:type="dxa"/>
          </w:tcPr>
          <w:p w14:paraId="59150ED4" w14:textId="77777777" w:rsidR="007526DA" w:rsidRDefault="00000000">
            <w:r>
              <w:rPr>
                <w:rFonts w:ascii="Times New Roman" w:hAnsi="Times New Roman"/>
                <w:b/>
                <w:sz w:val="18"/>
              </w:rPr>
              <w:t>Email:</w:t>
            </w:r>
          </w:p>
        </w:tc>
        <w:tc>
          <w:tcPr>
            <w:tcW w:w="2948" w:type="dxa"/>
          </w:tcPr>
          <w:p w14:paraId="17E6D155" w14:textId="77777777" w:rsidR="007526DA" w:rsidRDefault="00000000">
            <w:r>
              <w:rPr>
                <w:rFonts w:ascii="Times New Roman" w:hAnsi="Times New Roman"/>
                <w:sz w:val="18"/>
              </w:rPr>
              <w:t xml:space="preserve"/>
            </w:r>
          </w:p>
        </w:tc>
      </w:tr>
      <w:tr w:rsidR="007526DA" w14:paraId="20E0DC54" w14:textId="77777777">
        <w:tc>
          <w:tcPr>
            <w:tcW w:w="1928" w:type="dxa"/>
          </w:tcPr>
          <w:p w14:paraId="54686A46" w14:textId="77777777" w:rsidR="007526DA" w:rsidRDefault="00000000">
            <w:r>
              <w:rPr>
                <w:rFonts w:ascii="Times New Roman" w:hAnsi="Times New Roman"/>
                <w:b/>
                <w:sz w:val="18"/>
              </w:rPr>
              <w:t>Nguoi dai dien:</w:t>
            </w:r>
          </w:p>
        </w:tc>
        <w:tc>
          <w:tcPr>
            <w:tcW w:w="2835" w:type="dxa"/>
          </w:tcPr>
          <w:p w14:paraId="44C1E8EE" w14:textId="77777777" w:rsidR="007526DA" w:rsidRDefault="00000000">
            <w:r>
              <w:rPr>
                <w:rFonts w:ascii="Times New Roman" w:hAnsi="Times New Roman"/>
                <w:sz w:val="18"/>
              </w:rPr>
              <w:t xml:space="preserve">ĐINH THỊ THÚY HẰNG</w:t>
            </w:r>
          </w:p>
        </w:tc>
        <w:tc>
          <w:tcPr>
            <w:tcW w:w="1701" w:type="dxa"/>
          </w:tcPr>
          <w:p w14:paraId="5E11C2B5" w14:textId="77777777" w:rsidR="007526DA" w:rsidRDefault="00000000">
            <w:r>
              <w:rPr>
                <w:rFonts w:ascii="Times New Roman" w:hAnsi="Times New Roman"/>
                <w:b/>
                <w:sz w:val="18"/>
              </w:rPr>
              <w:t>Chuc vu:</w:t>
            </w:r>
          </w:p>
        </w:tc>
        <w:tc>
          <w:tcPr>
            <w:tcW w:w="2948" w:type="dxa"/>
          </w:tcPr>
          <w:p w14:paraId="6A678832" w14:textId="77777777" w:rsidR="007526DA" w:rsidRDefault="00000000">
            <w:r>
              <w:rPr>
                <w:rFonts w:ascii="Times New Roman" w:hAnsi="Times New Roman"/>
                <w:sz w:val="18"/>
              </w:rPr>
              <w:t xml:space="preserve">GIÁM ĐỐC</w:t>
            </w:r>
          </w:p>
        </w:tc>
      </w:tr>
    </w:tbl>
    <w:p w14:paraId="6D714726" w14:textId="77777777" w:rsidR="007526DA" w:rsidRDefault="007526DA">
      <w:pPr>
        <w:spacing w:before="80" w:after="40"/>
      </w:pPr>
    </w:p>
    <w:p w14:paraId="2DC36555" w14:textId="77777777" w:rsidR="007526DA" w:rsidRDefault="00000000">
      <w:pPr>
        <w:spacing w:after="40"/>
      </w:pPr>
      <w:r>
        <w:rPr>
          <w:rFonts w:ascii="Times New Roman" w:hAnsi="Times New Roman"/>
          <w:b/>
          <w:sz w:val="20"/>
        </w:rPr>
        <w:t>BEN BAN (CONG TY):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28"/>
        <w:gridCol w:w="2835"/>
        <w:gridCol w:w="1701"/>
        <w:gridCol w:w="2948"/>
      </w:tblGrid>
      <w:tr w:rsidR="007526DA" w14:paraId="6CE668CA" w14:textId="77777777">
        <w:tc>
          <w:tcPr>
            <w:tcW w:w="1928" w:type="dxa"/>
          </w:tcPr>
          <w:p w14:paraId="3C133057" w14:textId="77777777" w:rsidR="007526DA" w:rsidRDefault="00000000">
            <w:r>
              <w:rPr>
                <w:rFonts w:ascii="Times New Roman" w:hAnsi="Times New Roman"/>
                <w:b/>
                <w:sz w:val="18"/>
              </w:rPr>
              <w:t>Ten cong ty:</w:t>
            </w:r>
          </w:p>
        </w:tc>
        <w:tc>
          <w:tcPr>
            <w:tcW w:w="2835" w:type="dxa"/>
          </w:tcPr>
          <w:p w14:paraId="473257DD" w14:textId="77777777" w:rsidR="007526DA" w:rsidRDefault="00000000">
            <w:r>
              <w:rPr>
                <w:rFonts w:ascii="Times New Roman" w:hAnsi="Times New Roman"/>
                <w:sz w:val="18"/>
              </w:rPr>
              <w:t xml:space="preserve">CÔNG TY TNHH MTV TM-DV NGỌC HÂN</w:t>
            </w:r>
          </w:p>
        </w:tc>
        <w:tc>
          <w:tcPr>
            <w:tcW w:w="1701" w:type="dxa"/>
          </w:tcPr>
          <w:p w14:paraId="7161A674" w14:textId="77777777" w:rsidR="007526DA" w:rsidRDefault="00000000">
            <w:r>
              <w:rPr>
                <w:rFonts w:ascii="Times New Roman" w:hAnsi="Times New Roman"/>
                <w:b/>
                <w:sz w:val="18"/>
              </w:rPr>
              <w:t>MST:</w:t>
            </w:r>
          </w:p>
        </w:tc>
        <w:tc>
          <w:tcPr>
            <w:tcW w:w="2948" w:type="dxa"/>
          </w:tcPr>
          <w:p w14:paraId="4A3BA2EE" w14:textId="77777777" w:rsidR="007526DA" w:rsidRDefault="00000000">
            <w:r>
              <w:rPr>
                <w:rFonts w:ascii="Times New Roman" w:hAnsi="Times New Roman"/>
                <w:sz w:val="18"/>
              </w:rPr>
              <w:t xml:space="preserve">1201687458</w:t>
            </w:r>
          </w:p>
        </w:tc>
      </w:tr>
      <w:tr w:rsidR="007526DA" w14:paraId="1FBD0599" w14:textId="77777777">
        <w:tc>
          <w:tcPr>
            <w:tcW w:w="1928" w:type="dxa"/>
          </w:tcPr>
          <w:p w14:paraId="5E4EEF8A" w14:textId="77777777" w:rsidR="007526DA" w:rsidRDefault="00000000">
            <w:r>
              <w:rPr>
                <w:rFonts w:ascii="Times New Roman" w:hAnsi="Times New Roman"/>
                <w:b/>
                <w:sz w:val="18"/>
              </w:rPr>
              <w:t>Dia chi:</w:t>
            </w:r>
          </w:p>
        </w:tc>
        <w:tc>
          <w:tcPr>
            <w:tcW w:w="2835" w:type="dxa"/>
          </w:tcPr>
          <w:p w14:paraId="1548592D" w14:textId="77777777" w:rsidR="007526DA" w:rsidRDefault="00000000">
            <w:r>
              <w:rPr>
                <w:rFonts w:ascii="Times New Roman" w:hAnsi="Times New Roman"/>
                <w:sz w:val="18"/>
              </w:rPr>
              <w:t xml:space="preserve">Khu Phố 3, Thị Trấn Mỹ Phước, Tân Phước, Tiền Giang, Việt Nam</w:t>
            </w:r>
          </w:p>
        </w:tc>
        <w:tc>
          <w:tcPr>
            <w:tcW w:w="1701" w:type="dxa"/>
          </w:tcPr>
          <w:p w14:paraId="1391D73C" w14:textId="77777777" w:rsidR="007526DA" w:rsidRDefault="00000000">
            <w:r>
              <w:rPr>
                <w:rFonts w:ascii="Times New Roman" w:hAnsi="Times New Roman"/>
                <w:b/>
                <w:sz w:val="18"/>
              </w:rPr>
              <w:t>Dien thoai:</w:t>
            </w:r>
          </w:p>
        </w:tc>
        <w:tc>
          <w:tcPr>
            <w:tcW w:w="2948" w:type="dxa"/>
          </w:tcPr>
          <w:p w14:paraId="5CFAE200" w14:textId="77777777" w:rsidR="007526DA" w:rsidRDefault="00000000">
            <w:r>
              <w:rPr>
                <w:rFonts w:ascii="Times New Roman" w:hAnsi="Times New Roman"/>
                <w:sz w:val="18"/>
              </w:rPr>
              <w:t xml:space="preserve">0832777718</w:t>
            </w:r>
          </w:p>
        </w:tc>
      </w:tr>
      <w:tr w:rsidR="007526DA" w14:paraId="5C2C67BE" w14:textId="77777777">
        <w:tc>
          <w:tcPr>
            <w:tcW w:w="1928" w:type="dxa"/>
          </w:tcPr>
          <w:p w14:paraId="318C9221" w14:textId="77777777" w:rsidR="007526DA" w:rsidRDefault="00000000">
            <w:r>
              <w:rPr>
                <w:rFonts w:ascii="Times New Roman" w:hAnsi="Times New Roman"/>
                <w:b/>
                <w:sz w:val="18"/>
              </w:rPr>
              <w:t>Nguoi dai dien:</w:t>
            </w:r>
          </w:p>
        </w:tc>
        <w:tc>
          <w:tcPr>
            <w:tcW w:w="2835" w:type="dxa"/>
          </w:tcPr>
          <w:p w14:paraId="78CEC3C4" w14:textId="77777777" w:rsidR="007526DA" w:rsidRDefault="00000000">
            <w:r>
              <w:rPr>
                <w:rFonts w:ascii="Times New Roman" w:hAnsi="Times New Roman"/>
                <w:sz w:val="18"/>
              </w:rPr>
              <w:t xml:space="preserve">LÊ THỊ THẮM</w:t>
            </w:r>
          </w:p>
        </w:tc>
        <w:tc>
          <w:tcPr>
            <w:tcW w:w="1701" w:type="dxa"/>
          </w:tcPr>
          <w:p w14:paraId="2F3936DB" w14:textId="77777777" w:rsidR="007526DA" w:rsidRDefault="00000000">
            <w:r>
              <w:rPr>
                <w:rFonts w:ascii="Times New Roman" w:hAnsi="Times New Roman"/>
                <w:b/>
                <w:sz w:val="18"/>
              </w:rPr>
              <w:t>Chuc vu:</w:t>
            </w:r>
          </w:p>
        </w:tc>
        <w:tc>
          <w:tcPr>
            <w:tcW w:w="2948" w:type="dxa"/>
          </w:tcPr>
          <w:p w14:paraId="40FA44C1" w14:textId="77777777" w:rsidR="007526DA" w:rsidRDefault="00000000">
            <w:r>
              <w:rPr>
                <w:rFonts w:ascii="Times New Roman" w:hAnsi="Times New Roman"/>
                <w:sz w:val="18"/>
              </w:rPr>
              <w:t xml:space="preserve">Director</w:t>
            </w:r>
          </w:p>
        </w:tc>
      </w:tr>
    </w:tbl>
    <w:p w14:paraId="2E94D6BD" w14:textId="77777777" w:rsidR="007526DA" w:rsidRDefault="007526DA">
      <w:pPr>
        <w:spacing w:before="120" w:after="40"/>
      </w:pPr>
    </w:p>
    <w:p w14:paraId="1EFEEE06" w14:textId="77777777" w:rsidR="007526DA" w:rsidRDefault="00000000">
      <w:pPr>
        <w:spacing w:after="80"/>
      </w:pPr>
      <w:r>
        <w:rPr>
          <w:rFonts w:ascii="Times New Roman" w:hAnsi="Times New Roman"/>
          <w:b/>
          <w:sz w:val="20"/>
        </w:rPr>
        <w:t>BANG GIA SAN PHAM / DICH VU: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751"/>
        <w:gridCol w:w="3685"/>
        <w:gridCol w:w="861"/>
        <w:gridCol w:w="1171"/>
        <w:gridCol w:w="1587"/>
        <w:gridCol w:w="1757"/>
      </w:tblGrid>
      <w:tr w:rsidR="007526DA" w14:paraId="73A47D38" w14:textId="77777777">
        <w:tc>
          <w:tcPr>
            <w:tcW w:w="567" w:type="dxa"/>
            <w:shd w:val="clear" w:color="auto" w:fill="2E74B5"/>
          </w:tcPr>
          <w:p w14:paraId="34FE1C18" w14:textId="77777777" w:rsidR="007526DA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STT</w:t>
            </w:r>
          </w:p>
        </w:tc>
        <w:tc>
          <w:tcPr>
            <w:tcW w:w="3685" w:type="dxa"/>
            <w:shd w:val="clear" w:color="auto" w:fill="2E74B5"/>
          </w:tcPr>
          <w:p w14:paraId="13889C3D" w14:textId="77777777" w:rsidR="007526DA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Ten hang hoa / Cong viec</w:t>
            </w:r>
          </w:p>
        </w:tc>
        <w:tc>
          <w:tcPr>
            <w:tcW w:w="737" w:type="dxa"/>
            <w:shd w:val="clear" w:color="auto" w:fill="2E74B5"/>
          </w:tcPr>
          <w:p w14:paraId="7ADE89A0" w14:textId="77777777" w:rsidR="007526DA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DVT</w:t>
            </w:r>
          </w:p>
        </w:tc>
        <w:tc>
          <w:tcPr>
            <w:tcW w:w="850" w:type="dxa"/>
            <w:shd w:val="clear" w:color="auto" w:fill="2E74B5"/>
          </w:tcPr>
          <w:p w14:paraId="4652CB8A" w14:textId="77777777" w:rsidR="007526DA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So luong</w:t>
            </w:r>
          </w:p>
        </w:tc>
        <w:tc>
          <w:tcPr>
            <w:tcW w:w="1587" w:type="dxa"/>
            <w:shd w:val="clear" w:color="auto" w:fill="2E74B5"/>
          </w:tcPr>
          <w:p w14:paraId="71575641" w14:textId="77777777" w:rsidR="007526DA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Don gia (VND)</w:t>
            </w:r>
          </w:p>
        </w:tc>
        <w:tc>
          <w:tcPr>
            <w:tcW w:w="1757" w:type="dxa"/>
            <w:shd w:val="clear" w:color="auto" w:fill="2E74B5"/>
          </w:tcPr>
          <w:p w14:paraId="3E94F5BF" w14:textId="77777777" w:rsidR="007526DA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Thanh tien (VND)</w:t>
            </w:r>
          </w:p>
        </w:tc>
      </w:tr>
      <w:tr w:rsidR="007526DA" w14:paraId="70812BE6" w14:textId="77777777">
        <w:tc>
          <w:tcPr>
            <w:tcW w:w="567" w:type="dxa"/>
          </w:tcPr>
          <w:p w14:paraId="3873FB20" w14:textId="77777777" w:rsidR="007526DA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 xml:space="preserve">1</w:t>
            </w:r>
          </w:p>
        </w:tc>
        <w:tc>
          <w:tcPr>
            <w:tcW w:w="3685" w:type="dxa"/>
          </w:tcPr>
          <w:p w14:paraId="5475BFDC" w14:textId="77777777" w:rsidR="007526DA" w:rsidRDefault="00000000">
            <w:r>
              <w:rPr>
                <w:rFonts w:ascii="Times New Roman" w:hAnsi="Times New Roman"/>
                <w:sz w:val="18"/>
              </w:rPr>
              <w:t xml:space="preserve">Bọc da simili cho ghế đơn</w:t>
            </w:r>
          </w:p>
        </w:tc>
        <w:tc>
          <w:tcPr>
            <w:tcW w:w="737" w:type="dxa"/>
          </w:tcPr>
          <w:p w14:paraId="444E2E78" w14:textId="77777777" w:rsidR="007526DA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 xml:space="preserve">Cái</w:t>
            </w:r>
          </w:p>
        </w:tc>
        <w:tc>
          <w:tcPr>
            <w:tcW w:w="850" w:type="dxa"/>
          </w:tcPr>
          <w:p w14:paraId="06597961" w14:textId="77777777" w:rsidR="007526DA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 xml:space="preserve">254</w:t>
            </w:r>
          </w:p>
        </w:tc>
        <w:tc>
          <w:tcPr>
            <w:tcW w:w="1587" w:type="dxa"/>
          </w:tcPr>
          <w:p w14:paraId="3192322A" w14:textId="77777777" w:rsidR="007526DA" w:rsidRDefault="00000000">
            <w:pPr>
              <w:jc w:val="right"/>
            </w:pPr>
            <w:r>
              <w:rPr>
                <w:rFonts w:ascii="Times New Roman" w:hAnsi="Times New Roman"/>
                <w:sz w:val="18"/>
              </w:rPr>
              <w:t xml:space="preserve">420,000</w:t>
            </w:r>
          </w:p>
        </w:tc>
        <w:tc>
          <w:tcPr>
            <w:tcW w:w="1757" w:type="dxa"/>
          </w:tcPr>
          <w:p w14:paraId="509B4A60" w14:textId="77777777" w:rsidR="007526DA" w:rsidRDefault="00000000">
            <w:pPr>
              <w:jc w:val="right"/>
            </w:pPr>
            <w:r>
              <w:rPr>
                <w:rFonts w:ascii="Times New Roman" w:hAnsi="Times New Roman"/>
                <w:sz w:val="18"/>
              </w:rPr>
              <w:t xml:space="preserve">106,680,000</w:t>
            </w:r>
          </w:p>
        </w:tc>
      </w:tr>
      <w:tr w:rsidR="007526DA" w14:paraId="70812BE6" w14:textId="77777777">
        <w:tc>
          <w:tcPr>
            <w:tcW w:w="567" w:type="dxa"/>
          </w:tcPr>
          <w:p w14:paraId="3873FB20" w14:textId="77777777" w:rsidR="007526DA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 xml:space="preserve">2</w:t>
            </w:r>
          </w:p>
        </w:tc>
        <w:tc>
          <w:tcPr>
            <w:tcW w:w="3685" w:type="dxa"/>
          </w:tcPr>
          <w:p w14:paraId="5475BFDC" w14:textId="77777777" w:rsidR="007526DA" w:rsidRDefault="00000000">
            <w:r>
              <w:rPr>
                <w:rFonts w:ascii="Times New Roman" w:hAnsi="Times New Roman"/>
                <w:sz w:val="18"/>
              </w:rPr>
              <w:t xml:space="preserve">Thêm nệm mút D40, 5 phân</w:t>
            </w:r>
          </w:p>
        </w:tc>
        <w:tc>
          <w:tcPr>
            <w:tcW w:w="737" w:type="dxa"/>
          </w:tcPr>
          <w:p w14:paraId="444E2E78" w14:textId="77777777" w:rsidR="007526DA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 xml:space="preserve">Cái</w:t>
            </w:r>
          </w:p>
        </w:tc>
        <w:tc>
          <w:tcPr>
            <w:tcW w:w="850" w:type="dxa"/>
          </w:tcPr>
          <w:p w14:paraId="06597961" w14:textId="77777777" w:rsidR="007526DA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 xml:space="preserve">254</w:t>
            </w:r>
          </w:p>
        </w:tc>
        <w:tc>
          <w:tcPr>
            <w:tcW w:w="1587" w:type="dxa"/>
          </w:tcPr>
          <w:p w14:paraId="3192322A" w14:textId="77777777" w:rsidR="007526DA" w:rsidRDefault="00000000">
            <w:pPr>
              <w:jc w:val="right"/>
            </w:pPr>
            <w:r>
              <w:rPr>
                <w:rFonts w:ascii="Times New Roman" w:hAnsi="Times New Roman"/>
                <w:sz w:val="18"/>
              </w:rPr>
              <w:t xml:space="preserve">30,000</w:t>
            </w:r>
          </w:p>
        </w:tc>
        <w:tc>
          <w:tcPr>
            <w:tcW w:w="1757" w:type="dxa"/>
          </w:tcPr>
          <w:p w14:paraId="509B4A60" w14:textId="77777777" w:rsidR="007526DA" w:rsidRDefault="00000000">
            <w:pPr>
              <w:jc w:val="right"/>
            </w:pPr>
            <w:r>
              <w:rPr>
                <w:rFonts w:ascii="Times New Roman" w:hAnsi="Times New Roman"/>
                <w:sz w:val="18"/>
              </w:rPr>
              <w:t xml:space="preserve">7,620,000</w:t>
            </w:r>
          </w:p>
        </w:tc>
      </w:tr>
      <w:tr w:rsidR="007526DA" w14:paraId="46BBE5C6" w14:textId="77777777">
        <w:tc>
          <w:tcPr>
            <w:tcW w:w="1587" w:type="dxa"/>
            <w:gridSpan w:val="5"/>
            <w:shd w:val="clear" w:color="auto" w:fill="EEF3FB"/>
          </w:tcPr>
          <w:p w14:paraId="2DD2DA1D" w14:textId="77777777" w:rsidR="007526DA" w:rsidRDefault="00000000">
            <w:pPr>
              <w:jc w:val="right"/>
            </w:pPr>
            <w:r>
              <w:rPr>
                <w:rFonts w:ascii="Times New Roman" w:hAnsi="Times New Roman"/>
                <w:b/>
                <w:sz w:val="18"/>
              </w:rPr>
              <w:t>Cong tien hang:</w:t>
            </w:r>
          </w:p>
        </w:tc>
        <w:tc>
          <w:tcPr>
            <w:tcW w:w="1757" w:type="dxa"/>
            <w:shd w:val="clear" w:color="auto" w:fill="EEF3FB"/>
          </w:tcPr>
          <w:p w14:paraId="0D065372" w14:textId="77777777" w:rsidR="007526DA" w:rsidRDefault="00000000">
            <w:pPr>
              <w:jc w:val="right"/>
            </w:pPr>
            <w:r>
              <w:rPr>
                <w:rFonts w:ascii="Times New Roman" w:hAnsi="Times New Roman"/>
                <w:sz w:val="18"/>
              </w:rPr>
              <w:t xml:space="preserve">114,300,000</w:t>
            </w:r>
          </w:p>
        </w:tc>
      </w:tr>
      <w:tr w:rsidR="007526DA" w14:paraId="36F0BFAE" w14:textId="77777777">
        <w:tc>
          <w:tcPr>
            <w:tcW w:w="1587" w:type="dxa"/>
            <w:gridSpan w:val="5"/>
            <w:shd w:val="clear" w:color="auto" w:fill="EEF3FB"/>
          </w:tcPr>
          <w:p w14:paraId="316AC0F6" w14:textId="77777777" w:rsidR="007526DA" w:rsidRDefault="00000000">
            <w:pPr>
              <w:jc w:val="right"/>
            </w:pPr>
            <w:r>
              <w:rPr>
                <w:rFonts w:ascii="Times New Roman" w:hAnsi="Times New Roman"/>
                <w:b/>
                <w:sz w:val="18"/>
              </w:rPr>
              <w:t xml:space="preserve">Thue VAT 8.00%:</w:t>
            </w:r>
          </w:p>
        </w:tc>
        <w:tc>
          <w:tcPr>
            <w:tcW w:w="1757" w:type="dxa"/>
            <w:shd w:val="clear" w:color="auto" w:fill="EEF3FB"/>
          </w:tcPr>
          <w:p w14:paraId="677963A6" w14:textId="77777777" w:rsidR="007526DA" w:rsidRDefault="00000000">
            <w:pPr>
              <w:jc w:val="right"/>
            </w:pPr>
            <w:r>
              <w:rPr>
                <w:rFonts w:ascii="Times New Roman" w:hAnsi="Times New Roman"/>
                <w:sz w:val="18"/>
              </w:rPr>
              <w:t xml:space="preserve">9,144,000</w:t>
            </w:r>
          </w:p>
        </w:tc>
      </w:tr>
      <w:tr w:rsidR="007526DA" w14:paraId="309960A9" w14:textId="77777777">
        <w:tc>
          <w:tcPr>
            <w:tcW w:w="1587" w:type="dxa"/>
            <w:gridSpan w:val="5"/>
            <w:shd w:val="clear" w:color="auto" w:fill="D9E1F2"/>
          </w:tcPr>
          <w:p w14:paraId="4CF65106" w14:textId="77777777" w:rsidR="007526DA" w:rsidRDefault="00000000">
            <w:pPr>
              <w:jc w:val="right"/>
            </w:pPr>
            <w:r>
              <w:rPr>
                <w:rFonts w:ascii="Times New Roman" w:hAnsi="Times New Roman"/>
                <w:b/>
                <w:sz w:val="18"/>
              </w:rPr>
              <w:t>TONG CONG:</w:t>
            </w:r>
          </w:p>
        </w:tc>
        <w:tc>
          <w:tcPr>
            <w:tcW w:w="1757" w:type="dxa"/>
            <w:shd w:val="clear" w:color="auto" w:fill="D9E1F2"/>
          </w:tcPr>
          <w:p w14:paraId="208F32B7" w14:textId="77777777" w:rsidR="007526DA" w:rsidRDefault="00000000">
            <w:pPr>
              <w:jc w:val="right"/>
            </w:pPr>
            <w:r>
              <w:rPr>
                <w:rFonts w:ascii="Times New Roman" w:hAnsi="Times New Roman"/>
                <w:b/>
                <w:sz w:val="18"/>
              </w:rPr>
              <w:t xml:space="preserve">123,444,000</w:t>
            </w:r>
          </w:p>
        </w:tc>
      </w:tr>
    </w:tbl>
    <w:p w14:paraId="071E067E" w14:textId="77777777" w:rsidR="007526DA" w:rsidRDefault="007526DA">
      <w:pPr>
        <w:spacing w:before="80" w:after="40"/>
      </w:pPr>
    </w:p>
    <w:p w14:paraId="25EBD41C" w14:textId="77777777" w:rsidR="007526DA" w:rsidRDefault="00000000">
      <w:pPr>
        <w:spacing w:after="40"/>
      </w:pPr>
      <w:r>
        <w:rPr>
          <w:rFonts w:ascii="Times New Roman" w:hAnsi="Times New Roman"/>
          <w:b/>
          <w:sz w:val="20"/>
        </w:rPr>
        <w:t>DIEU KHOAN THANH TOAN:</w:t>
      </w:r>
    </w:p>
    <w:p w14:paraId="633502D2" w14:textId="77777777" w:rsidR="007526DA" w:rsidRDefault="00000000">
      <w:pPr>
        <w:spacing w:after="80"/>
      </w:pPr>
      <w:r>
        <w:rPr>
          <w:rFonts w:ascii="Times New Roman" w:hAnsi="Times New Roman"/>
          <w:sz w:val="20"/>
        </w:rPr>
        <w:lastRenderedPageBreak/>
        <w:t xml:space="preserve">Bên mua tạm ứng 30% sau khi ký hợp đồng</w:t>
      </w:r>
    </w:p>
    <w:p w14:paraId="03BA2B87" w14:textId="77777777" w:rsidR="007526DA" w:rsidRDefault="00000000">
      <w:pPr>
        <w:spacing w:after="40"/>
      </w:pPr>
      <w:r>
        <w:rPr>
          <w:rFonts w:ascii="Times New Roman" w:hAnsi="Times New Roman"/>
          <w:b/>
          <w:sz w:val="20"/>
        </w:rPr>
        <w:t>THONG TIN NGAN HANG:</w:t>
      </w:r>
    </w:p>
    <w:p w14:paraId="1824897A" w14:textId="77777777" w:rsidR="007526DA" w:rsidRDefault="00000000">
      <w:pPr>
        <w:spacing w:after="20"/>
      </w:pPr>
      <w:r>
        <w:rPr>
          <w:rFonts w:ascii="Times New Roman" w:hAnsi="Times New Roman"/>
          <w:sz w:val="20"/>
        </w:rPr>
        <w:t xml:space="preserve">- Ngan hang: LPBank</w:t>
      </w:r>
    </w:p>
    <w:p w14:paraId="4CBABFF9" w14:textId="77777777" w:rsidR="007526DA" w:rsidRDefault="00000000">
      <w:pPr>
        <w:spacing w:after="20"/>
      </w:pPr>
      <w:r>
        <w:rPr>
          <w:rFonts w:ascii="Times New Roman" w:hAnsi="Times New Roman"/>
          <w:sz w:val="20"/>
        </w:rPr>
        <w:t xml:space="preserve">- So tai khoan: 074736259190</w:t>
      </w:r>
    </w:p>
    <w:p w14:paraId="33638534" w14:textId="77777777" w:rsidR="007526DA" w:rsidRDefault="00000000">
      <w:pPr>
        <w:spacing w:after="80"/>
      </w:pPr>
      <w:r>
        <w:rPr>
          <w:rFonts w:ascii="Times New Roman" w:hAnsi="Times New Roman"/>
          <w:sz w:val="20"/>
        </w:rPr>
        <w:t xml:space="preserve">- Chu tai khoan: CÔNG TY TNHH MTV TM-DV NGỌC HÂN</w:t>
      </w:r>
    </w:p>
    <w:p w14:paraId="0BF9FC40" w14:textId="77777777" w:rsidR="007526DA" w:rsidRDefault="00000000">
      <w:r>
        <w:rPr>
          <w:rFonts w:ascii="Times New Roman" w:hAnsi="Times New Roman"/>
          <w:i/>
          <w:sz w:val="20"/>
        </w:rPr>
        <w:t xml:space="preserve">Ghi chu: </w:t>
      </w:r>
    </w:p>
    <w:p w14:paraId="104EED5B" w14:textId="77777777" w:rsidR="007526DA" w:rsidRDefault="007526DA">
      <w:pPr>
        <w:spacing w:before="160"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7526DA" w14:paraId="5471BE37" w14:textId="77777777">
        <w:trPr>
          <w:jc w:val="center"/>
        </w:trPr>
        <w:tc>
          <w:tcPr>
            <w:tcW w:w="4844" w:type="dxa"/>
          </w:tcPr>
          <w:p w14:paraId="3EF48830" w14:textId="77777777" w:rsidR="007526DA" w:rsidRDefault="007526DA"/>
          <w:p w14:paraId="461961E5" w14:textId="77777777" w:rsidR="007526DA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DAI DIEN KHACH HANG</w:t>
            </w:r>
          </w:p>
          <w:p w14:paraId="56CD5A78" w14:textId="77777777" w:rsidR="007526DA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(Ky, ghi ro ho ten)</w:t>
            </w:r>
          </w:p>
          <w:p w14:paraId="1F1483FD" w14:textId="77777777" w:rsidR="007526DA" w:rsidRDefault="007526DA">
            <w:pPr>
              <w:jc w:val="center"/>
            </w:pPr>
          </w:p>
          <w:p w14:paraId="711844F1" w14:textId="77777777" w:rsidR="007526DA" w:rsidRDefault="007526DA">
            <w:pPr>
              <w:jc w:val="center"/>
            </w:pPr>
          </w:p>
          <w:p w14:paraId="4B19CF0E" w14:textId="77777777" w:rsidR="007526DA" w:rsidRDefault="007526DA">
            <w:pPr>
              <w:jc w:val="center"/>
            </w:pPr>
          </w:p>
          <w:p w14:paraId="38292F84" w14:textId="77777777" w:rsidR="007526DA" w:rsidRDefault="007526DA">
            <w:pPr>
              <w:jc w:val="center"/>
            </w:pPr>
          </w:p>
          <w:p w14:paraId="1F10B638" w14:textId="77777777" w:rsidR="007526DA" w:rsidRDefault="00000000">
            <w:pPr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 xml:space="preserve">ĐINH THỊ THÚY HẰNG</w:t>
            </w:r>
          </w:p>
        </w:tc>
        <w:tc>
          <w:tcPr>
            <w:tcW w:w="4844" w:type="dxa"/>
          </w:tcPr>
          <w:p w14:paraId="5F2B3EF6" w14:textId="77777777" w:rsidR="007526DA" w:rsidRDefault="007526DA"/>
          <w:p w14:paraId="191B3B30" w14:textId="77777777" w:rsidR="007526DA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DAI DIEN CONG TY</w:t>
            </w:r>
          </w:p>
          <w:p w14:paraId="44BA4F6B" w14:textId="77777777" w:rsidR="007526DA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Director</w:t>
            </w:r>
          </w:p>
          <w:p w14:paraId="3A859171" w14:textId="77777777" w:rsidR="007526DA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(Ky, ghi ro ho ten)</w:t>
            </w:r>
          </w:p>
          <w:p w14:paraId="31296029" w14:textId="77777777" w:rsidR="007526DA" w:rsidRDefault="007526DA">
            <w:pPr>
              <w:jc w:val="center"/>
            </w:pPr>
          </w:p>
          <w:p w14:paraId="1B5AE302" w14:textId="77777777" w:rsidR="007526DA" w:rsidRDefault="007526DA">
            <w:pPr>
              <w:jc w:val="center"/>
            </w:pPr>
          </w:p>
          <w:p w14:paraId="08C37C9A" w14:textId="77777777" w:rsidR="007526DA" w:rsidRDefault="007526DA">
            <w:pPr>
              <w:jc w:val="center"/>
            </w:pPr>
          </w:p>
          <w:p w14:paraId="4E8FCE40" w14:textId="77777777" w:rsidR="007526DA" w:rsidRDefault="007526DA">
            <w:pPr>
              <w:jc w:val="center"/>
            </w:pPr>
          </w:p>
          <w:p w14:paraId="7DE850D4" w14:textId="77777777" w:rsidR="007526DA" w:rsidRDefault="00000000">
            <w:pPr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 xml:space="preserve">LÊ THỊ THẮM</w:t>
            </w:r>
          </w:p>
        </w:tc>
      </w:tr>
    </w:tbl>
    <w:p w14:paraId="2A9B1EB8" w14:textId="77777777" w:rsidR="00E96331" w:rsidRDefault="00E96331"/>
    <w:sectPr w:rsidR="00E96331" w:rsidSect="009E2815">
      <w:headerReference w:type="default" r:id="rId8"/>
      <w:pgSz w:w="12240" w:h="15840"/>
      <w:pgMar w:top="1020" w:right="1134" w:bottom="1020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F7E93" w14:textId="77777777" w:rsidR="00E96331" w:rsidRDefault="00E96331" w:rsidP="009E2815">
      <w:pPr>
        <w:spacing w:after="0" w:line="240" w:lineRule="auto"/>
      </w:pPr>
      <w:r>
        <w:separator/>
      </w:r>
    </w:p>
  </w:endnote>
  <w:endnote w:type="continuationSeparator" w:id="0">
    <w:p w14:paraId="2A6E07A5" w14:textId="77777777" w:rsidR="00E96331" w:rsidRDefault="00E96331" w:rsidP="009E28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0ECBC" w14:textId="77777777" w:rsidR="00E96331" w:rsidRDefault="00E96331" w:rsidP="009E2815">
      <w:pPr>
        <w:spacing w:after="0" w:line="240" w:lineRule="auto"/>
      </w:pPr>
      <w:r>
        <w:separator/>
      </w:r>
    </w:p>
  </w:footnote>
  <w:footnote w:type="continuationSeparator" w:id="0">
    <w:p w14:paraId="2F05C76E" w14:textId="77777777" w:rsidR="00E96331" w:rsidRDefault="00E96331" w:rsidP="009E28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501"/>
      <w:gridCol w:w="8404"/>
    </w:tblGrid>
    <w:tr w:rsidR="009E2815" w14:paraId="56B6D7B6" w14:textId="77777777" w:rsidTr="009E2815">
      <w:trPr>
        <w:trHeight w:val="432"/>
      </w:trPr>
      <w:tc>
        <w:tcPr>
          <w:tcW w:w="1278" w:type="dxa"/>
          <w:vMerge w:val="restart"/>
        </w:tcPr>
        <w:p w14:paraId="551EE464" w14:textId="25338DC3" w:rsidR="009E2815" w:rsidRDefault="009E2815">
          <w:pPr>
            <w:pStyle w:val="Header"/>
          </w:pPr>
          <w:r>
            <w:rPr>
              <w:noProof/>
              <w:sz w:val="20"/>
            </w:rPr>
            <w:drawing>
              <wp:inline distT="0" distB="0" distL="0" distR="0" wp14:anchorId="45D2343A" wp14:editId="2C2A6C5D">
                <wp:extent cx="816478" cy="864107"/>
                <wp:effectExtent l="0" t="0" r="0" b="0"/>
                <wp:docPr id="1" name="Imag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6478" cy="8641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27" w:type="dxa"/>
          <w:vAlign w:val="center"/>
        </w:tcPr>
        <w:p w14:paraId="1D2CB209" w14:textId="0463CF6E" w:rsidR="009E2815" w:rsidRDefault="009E2815" w:rsidP="009E2815">
          <w:pPr>
            <w:pStyle w:val="Header"/>
          </w:pPr>
          <w:proofErr w:type="gramStart"/>
          <w:r>
            <w:rPr>
              <w:rFonts w:ascii="Times New Roman" w:hAnsi="Times New Roman"/>
              <w:b/>
              <w:sz w:val="26"/>
            </w:rPr>
            <w:t xml:space="preserve">CÔNG TY TNHH MTV TM-DV NGỌC HÂN</w:t>
          </w:r>
        </w:p>
      </w:tc>
    </w:tr>
    <w:tr w:rsidR="009E2815" w14:paraId="11CC5C49" w14:textId="77777777" w:rsidTr="009E2815">
      <w:trPr>
        <w:trHeight w:val="432"/>
      </w:trPr>
      <w:tc>
        <w:tcPr>
          <w:tcW w:w="1278" w:type="dxa"/>
          <w:vMerge/>
        </w:tcPr>
        <w:p w14:paraId="5318778C" w14:textId="77777777" w:rsidR="009E2815" w:rsidRDefault="009E2815">
          <w:pPr>
            <w:pStyle w:val="Header"/>
          </w:pPr>
        </w:p>
      </w:tc>
      <w:tc>
        <w:tcPr>
          <w:tcW w:w="8627" w:type="dxa"/>
          <w:vAlign w:val="center"/>
        </w:tcPr>
        <w:p w14:paraId="6CAF07D5" w14:textId="0D787D67" w:rsidR="009E2815" w:rsidRDefault="009E2815" w:rsidP="009E2815">
          <w:pPr>
            <w:pStyle w:val="Header"/>
          </w:pPr>
          <w:r>
            <w:rPr>
              <w:b/>
              <w:sz w:val="26"/>
            </w:rPr>
            <w:t>Trụ</w:t>
          </w:r>
          <w:r>
            <w:rPr>
              <w:b/>
              <w:spacing w:val="-5"/>
              <w:sz w:val="26"/>
            </w:rPr>
            <w:t xml:space="preserve"> </w:t>
          </w:r>
          <w:r>
            <w:rPr>
              <w:b/>
              <w:sz w:val="26"/>
            </w:rPr>
            <w:t>sở</w:t>
          </w:r>
          <w:r>
            <w:rPr>
              <w:sz w:val="26"/>
            </w:rPr>
            <w:t>:</w:t>
          </w:r>
          <w:r>
            <w:rPr>
              <w:sz w:val="26"/>
            </w:rPr>
            <w:t xml:space="preserve"> </w:t>
          </w:r>
          <w:proofErr w:type="gramStart"/>
          <w:r>
            <w:rPr>
              <w:rFonts w:ascii="Times New Roman" w:hAnsi="Times New Roman"/>
              <w:sz w:val="18"/>
            </w:rPr>
            <w:t xml:space="preserve">Khu Phố 3, Thị Trấn Mỹ Phước, Tân Phước, Tiền Giang, Việt Nam</w:t>
          </w:r>
        </w:p>
      </w:tc>
    </w:tr>
    <w:tr w:rsidR="009E2815" w14:paraId="051ADE8D" w14:textId="77777777" w:rsidTr="009E2815">
      <w:trPr>
        <w:trHeight w:val="432"/>
      </w:trPr>
      <w:tc>
        <w:tcPr>
          <w:tcW w:w="1278" w:type="dxa"/>
          <w:vMerge/>
        </w:tcPr>
        <w:p w14:paraId="3F7E5628" w14:textId="77777777" w:rsidR="009E2815" w:rsidRDefault="009E2815">
          <w:pPr>
            <w:pStyle w:val="Header"/>
          </w:pPr>
        </w:p>
      </w:tc>
      <w:tc>
        <w:tcPr>
          <w:tcW w:w="8627" w:type="dxa"/>
          <w:vAlign w:val="center"/>
        </w:tcPr>
        <w:p w14:paraId="6CBC0BBA" w14:textId="7052104C" w:rsidR="009E2815" w:rsidRDefault="009E2815" w:rsidP="009E2815">
          <w:pPr>
            <w:pStyle w:val="Header"/>
          </w:pPr>
          <w:r>
            <w:rPr>
              <w:b/>
              <w:sz w:val="26"/>
            </w:rPr>
            <w:t>Địa chỉ sản xuất</w:t>
          </w:r>
          <w:r>
            <w:rPr>
              <w:sz w:val="26"/>
            </w:rPr>
            <w:t>:</w:t>
          </w:r>
          <w:r>
            <w:rPr>
              <w:sz w:val="26"/>
            </w:rPr>
            <w:t xml:space="preserve"> </w:t>
          </w:r>
          <w:proofErr w:type="gramStart"/>
          <w:r>
            <w:rPr>
              <w:rFonts w:ascii="Times New Roman" w:hAnsi="Times New Roman"/>
              <w:sz w:val="18"/>
            </w:rPr>
            <w:t xml:space="preserve">100/47 Đông Thạnh 6, Hóc Môn, TP Hồ Chí Minh</w:t>
          </w:r>
        </w:p>
      </w:tc>
    </w:tr>
  </w:tbl>
  <w:p w14:paraId="104E8A9E" w14:textId="77777777" w:rsidR="009E2815" w:rsidRDefault="009E28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1439636">
    <w:abstractNumId w:val="8"/>
  </w:num>
  <w:num w:numId="2" w16cid:durableId="109669234">
    <w:abstractNumId w:val="6"/>
  </w:num>
  <w:num w:numId="3" w16cid:durableId="1660768611">
    <w:abstractNumId w:val="5"/>
  </w:num>
  <w:num w:numId="4" w16cid:durableId="520902066">
    <w:abstractNumId w:val="4"/>
  </w:num>
  <w:num w:numId="5" w16cid:durableId="1004169806">
    <w:abstractNumId w:val="7"/>
  </w:num>
  <w:num w:numId="6" w16cid:durableId="1213663273">
    <w:abstractNumId w:val="3"/>
  </w:num>
  <w:num w:numId="7" w16cid:durableId="354116774">
    <w:abstractNumId w:val="2"/>
  </w:num>
  <w:num w:numId="8" w16cid:durableId="36197924">
    <w:abstractNumId w:val="1"/>
  </w:num>
  <w:num w:numId="9" w16cid:durableId="79762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D1B"/>
    <w:rsid w:val="00034616"/>
    <w:rsid w:val="0006063C"/>
    <w:rsid w:val="0015074B"/>
    <w:rsid w:val="0029639D"/>
    <w:rsid w:val="00326F90"/>
    <w:rsid w:val="007526DA"/>
    <w:rsid w:val="009E2815"/>
    <w:rsid w:val="00AA1D8D"/>
    <w:rsid w:val="00B47730"/>
    <w:rsid w:val="00CB0664"/>
    <w:rsid w:val="00E963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C13D91"/>
  <w14:defaultImageDpi w14:val="300"/>
  <w15:docId w15:val="{4042AFF3-30F8-409A-AA06-BA38592B9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Quang Tran Van</cp:lastModifiedBy>
  <cp:revision>2</cp:revision>
  <dcterms:created xsi:type="dcterms:W3CDTF">2013-12-23T23:15:00Z</dcterms:created>
  <dcterms:modified xsi:type="dcterms:W3CDTF">2026-03-02T07:55:00Z</dcterms:modified>
  <cp:category/>
  <dc:identifier/>
  <dc:language/>
</cp:coreProperties>
</file>