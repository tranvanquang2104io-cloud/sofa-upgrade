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8"/>
        <w:gridCol w:w="7650"/>
      </w:tblGrid>
      <w:tr w:rsidR="00331F77" w:rsidRPr="00AE372E" w14:paraId="3E38C799" w14:textId="77777777" w:rsidTr="00AE372E">
        <w:trPr>
          <w:trHeight w:val="432"/>
          <w:jc w:val="center"/>
        </w:trPr>
        <w:tc>
          <w:tcPr>
            <w:tcW w:w="2448" w:type="dxa"/>
            <w:vMerge w:val="restart"/>
          </w:tcPr>
          <w:p w14:paraId="6C3ED5E3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  <w:r w:rsidRPr="00AE372E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3C8E552" wp14:editId="27C56E42">
                  <wp:extent cx="815975" cy="739471"/>
                  <wp:effectExtent l="0" t="0" r="3175" b="3810"/>
                  <wp:docPr id="100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75" cy="73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vAlign w:val="center"/>
          </w:tcPr>
          <w:p w14:paraId="41A05063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AE372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CÔNG TY TNHH MTV TM-DV NGỌC HÂN</w:t>
            </w:r>
          </w:p>
        </w:tc>
      </w:tr>
      <w:tr w:rsidR="00331F77" w:rsidRPr="00AE372E" w14:paraId="78EC7FB5" w14:textId="77777777" w:rsidTr="00AE372E">
        <w:trPr>
          <w:trHeight w:val="432"/>
          <w:jc w:val="center"/>
        </w:trPr>
        <w:tc>
          <w:tcPr>
            <w:tcW w:w="2448" w:type="dxa"/>
            <w:vMerge/>
          </w:tcPr>
          <w:p w14:paraId="234E060F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  <w:vAlign w:val="center"/>
          </w:tcPr>
          <w:p w14:paraId="034B4040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Trụ</w:t>
            </w:r>
            <w:r w:rsidRPr="00AE372E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sở</w:t>
            </w:r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Khu Phố 3, Thị Trấn Mỹ Phước, Tân Phước, Tiền Giang, Việt Nam</w:t>
            </w:r>
          </w:p>
        </w:tc>
      </w:tr>
      <w:tr w:rsidR="00331F77" w:rsidRPr="00AE372E" w14:paraId="2D1BABBA" w14:textId="77777777" w:rsidTr="00AE372E">
        <w:trPr>
          <w:trHeight w:val="432"/>
          <w:jc w:val="center"/>
        </w:trPr>
        <w:tc>
          <w:tcPr>
            <w:tcW w:w="2448" w:type="dxa"/>
            <w:vMerge/>
          </w:tcPr>
          <w:p w14:paraId="23EC4642" w14:textId="77777777" w:rsidR="00331F77" w:rsidRPr="00AE372E" w:rsidRDefault="00331F77" w:rsidP="006B4A81">
            <w:pPr>
              <w:pStyle w:val="Head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0" w:type="dxa"/>
            <w:vAlign w:val="center"/>
          </w:tcPr>
          <w:p w14:paraId="3A5013FD" w14:textId="77777777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72E">
              <w:rPr>
                <w:rFonts w:ascii="Times New Roman" w:hAnsi="Times New Roman" w:cs="Times New Roman"/>
                <w:b/>
                <w:sz w:val="24"/>
                <w:szCs w:val="24"/>
              </w:rPr>
              <w:t>Địa chỉ sản xuất</w:t>
            </w:r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AE372E">
              <w:rPr>
                <w:rFonts w:ascii="Times New Roman" w:hAnsi="Times New Roman" w:cs="Times New Roman"/>
                <w:sz w:val="24"/>
                <w:szCs w:val="24"/>
              </w:rPr>
              <w:t xml:space="preserve">100/47 Đông Thạnh 6, Hóc Môn, TP Hồ Chí Minh</w:t>
            </w:r>
          </w:p>
        </w:tc>
      </w:tr>
      <w:tr w:rsidR="00331F77" w:rsidRPr="00AE372E" w14:paraId="3C3DA3FD" w14:textId="77777777" w:rsidTr="00AE372E">
        <w:trPr>
          <w:trHeight w:val="288"/>
          <w:jc w:val="center"/>
        </w:trPr>
        <w:tc>
          <w:tcPr>
            <w:tcW w:w="10098" w:type="dxa"/>
            <w:gridSpan w:val="2"/>
            <w:vAlign w:val="center"/>
          </w:tcPr>
          <w:p w14:paraId="6C70BE33" w14:textId="4A98FFE2" w:rsidR="00331F77" w:rsidRPr="00AE372E" w:rsidRDefault="00331F77" w:rsidP="00331F77">
            <w:pPr>
              <w:pStyle w:val="Head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E372E">
              <w:rPr>
                <w:rFonts w:ascii="Times New Roman" w:hAnsi="Times New Roman" w:cs="Times New Roman"/>
                <w:sz w:val="20"/>
                <w:szCs w:val="20"/>
              </w:rPr>
              <w:t xml:space="preserve">Số: </w:t>
            </w:r>
            <w:proofErr w:type="gramStart"/>
            <w:r w:rsidRPr="00AE372E">
              <w:rPr>
                <w:rFonts w:ascii="Times New Roman" w:hAnsi="Times New Roman" w:cs="Times New Roman"/>
                <w:sz w:val="20"/>
                <w:szCs w:val="20"/>
              </w:rPr>
              <w:t xml:space="preserve">QT-007</w:t>
            </w:r>
          </w:p>
        </w:tc>
      </w:tr>
    </w:tbl>
    <w:p w14:paraId="6D04CD24" w14:textId="77777777" w:rsidR="00331F77" w:rsidRPr="00AE372E" w:rsidRDefault="00331F77" w:rsidP="00331F77">
      <w:pPr>
        <w:spacing w:after="40"/>
        <w:rPr>
          <w:rFonts w:ascii="Times New Roman" w:hAnsi="Times New Roman" w:cs="Times New Roman"/>
          <w:b/>
          <w:sz w:val="36"/>
        </w:rPr>
      </w:pPr>
    </w:p>
    <w:p w14:paraId="62F469CB" w14:textId="37665CD9" w:rsidR="007526DA" w:rsidRPr="00AE372E" w:rsidRDefault="00331F77">
      <w:pPr>
        <w:spacing w:after="40"/>
        <w:jc w:val="center"/>
        <w:rPr>
          <w:rFonts w:ascii="Times New Roman" w:hAnsi="Times New Roman" w:cs="Times New Roman"/>
        </w:rPr>
      </w:pPr>
      <w:r w:rsidRPr="00AE372E">
        <w:rPr>
          <w:rFonts w:ascii="Times New Roman" w:hAnsi="Times New Roman" w:cs="Times New Roman"/>
          <w:b/>
          <w:sz w:val="36"/>
        </w:rPr>
        <w:t>BẢNG BÁO GIÁ</w:t>
      </w:r>
    </w:p>
    <w:p w14:paraId="558B845C" w14:textId="7F4DEDAC" w:rsidR="007526DA" w:rsidRPr="00AE372E" w:rsidRDefault="00331F77">
      <w:pPr>
        <w:spacing w:after="40"/>
        <w:jc w:val="center"/>
        <w:rPr>
          <w:rFonts w:ascii="Times New Roman" w:hAnsi="Times New Roman" w:cs="Times New Roman"/>
        </w:rPr>
      </w:pPr>
      <w:r w:rsidRPr="00AE372E">
        <w:rPr>
          <w:rFonts w:ascii="Times New Roman" w:hAnsi="Times New Roman" w:cs="Times New Roman"/>
          <w:b/>
          <w:bCs/>
        </w:rPr>
        <w:t>Kính gửi</w:t>
      </w:r>
      <w:r w:rsidRPr="00AE372E">
        <w:rPr>
          <w:rFonts w:ascii="Times New Roman" w:hAnsi="Times New Roman" w:cs="Times New Roman"/>
        </w:rPr>
        <w:t xml:space="preserve">: Quý khách hàng </w:t>
      </w:r>
      <w:proofErr w:type="gramStart"/>
      <w:r w:rsidRPr="00AE372E">
        <w:rPr>
          <w:rFonts w:ascii="Times New Roman" w:hAnsi="Times New Roman" w:cs="Times New Roman"/>
        </w:rPr>
        <w:t xml:space="preserve">CÔNG TY CỔ PHẦN GIẢI TRÍ - PHÁT HÀNH PHIM - RẠP CHIẾU PHIM NGÔI SAO</w:t>
      </w:r>
    </w:p>
    <w:p w14:paraId="11687B70" w14:textId="6887363D" w:rsidR="003361BF" w:rsidRDefault="003361BF" w:rsidP="00AE372E">
      <w:pPr>
        <w:spacing w:before="80" w:after="40" w:line="360" w:lineRule="auto"/>
        <w:rPr>
          <w:rFonts w:ascii="Times New Roman" w:hAnsi="Times New Roman" w:cs="Times New Roman"/>
          <w:i/>
          <w:sz w:val="20"/>
        </w:rPr>
      </w:pPr>
    </w:p>
    <w:p w14:paraId="1EFEEE06" w14:textId="32DADD4C" w:rsidR="007526DA" w:rsidRPr="00AE372E" w:rsidRDefault="00AE372E" w:rsidP="00AE372E">
      <w:pPr>
        <w:spacing w:before="80" w:after="40" w:line="360" w:lineRule="auto"/>
        <w:rPr>
          <w:rFonts w:ascii="Times New Roman" w:hAnsi="Times New Roman" w:cs="Times New Roman"/>
          <w:sz w:val="24"/>
          <w:szCs w:val="24"/>
        </w:rPr>
      </w:pPr>
      <w:r w:rsidRPr="00AE372E">
        <w:rPr>
          <w:rFonts w:ascii="Times New Roman" w:hAnsi="Times New Roman" w:cs="Times New Roman"/>
          <w:sz w:val="24"/>
          <w:szCs w:val="24"/>
        </w:rPr>
        <w:t xml:space="preserve">Công ty </w:t>
      </w:r>
      <w:proofErr w:type="gramStart"/>
      <w:r w:rsidRPr="00AE372E">
        <w:rPr>
          <w:rFonts w:ascii="Times New Roman" w:hAnsi="Times New Roman" w:cs="Times New Roman"/>
          <w:sz w:val="24"/>
          <w:szCs w:val="24"/>
        </w:rPr>
        <w:t xml:space="preserve">CÔNG TY TNHH MTV TM-DV NGỌC HÂN</w:t>
      </w:r>
      <w:r>
        <w:rPr>
          <w:rFonts w:ascii="Times New Roman" w:hAnsi="Times New Roman" w:cs="Times New Roman"/>
          <w:sz w:val="24"/>
          <w:szCs w:val="24"/>
        </w:rPr>
        <w:t xml:space="preserve"> trân trọng báo giá như sau: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870"/>
        <w:gridCol w:w="3344"/>
        <w:gridCol w:w="1005"/>
        <w:gridCol w:w="1384"/>
        <w:gridCol w:w="1583"/>
        <w:gridCol w:w="1719"/>
      </w:tblGrid>
      <w:tr w:rsidR="007526DA" w:rsidRPr="00AE372E" w14:paraId="73A47D38" w14:textId="77777777" w:rsidTr="00AE372E">
        <w:tc>
          <w:tcPr>
            <w:tcW w:w="567" w:type="dxa"/>
            <w:shd w:val="clear" w:color="auto" w:fill="2E74B5"/>
            <w:vAlign w:val="center"/>
          </w:tcPr>
          <w:p w14:paraId="34FE1C18" w14:textId="42666B23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STT</w:t>
            </w:r>
          </w:p>
        </w:tc>
        <w:tc>
          <w:tcPr>
            <w:tcW w:w="3685" w:type="dxa"/>
            <w:shd w:val="clear" w:color="auto" w:fill="2E74B5"/>
            <w:vAlign w:val="center"/>
          </w:tcPr>
          <w:p w14:paraId="13889C3D" w14:textId="084D0432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NỘI DUNG CÔNG VIỆC</w:t>
            </w:r>
          </w:p>
        </w:tc>
        <w:tc>
          <w:tcPr>
            <w:tcW w:w="737" w:type="dxa"/>
            <w:shd w:val="clear" w:color="auto" w:fill="2E74B5"/>
            <w:vAlign w:val="center"/>
          </w:tcPr>
          <w:p w14:paraId="7ADE89A0" w14:textId="4DBFEFA7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ĐVT</w:t>
            </w:r>
          </w:p>
        </w:tc>
        <w:tc>
          <w:tcPr>
            <w:tcW w:w="850" w:type="dxa"/>
            <w:shd w:val="clear" w:color="auto" w:fill="2E74B5"/>
            <w:vAlign w:val="center"/>
          </w:tcPr>
          <w:p w14:paraId="4652CB8A" w14:textId="79F3698F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SỐ LƯỢNG</w:t>
            </w:r>
          </w:p>
        </w:tc>
        <w:tc>
          <w:tcPr>
            <w:tcW w:w="1587" w:type="dxa"/>
            <w:shd w:val="clear" w:color="auto" w:fill="2E74B5"/>
            <w:vAlign w:val="center"/>
          </w:tcPr>
          <w:p w14:paraId="71575641" w14:textId="31F30B08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ĐƠN GIÁ</w:t>
            </w:r>
          </w:p>
        </w:tc>
        <w:tc>
          <w:tcPr>
            <w:tcW w:w="1757" w:type="dxa"/>
            <w:shd w:val="clear" w:color="auto" w:fill="2E74B5"/>
            <w:vAlign w:val="center"/>
          </w:tcPr>
          <w:p w14:paraId="3E94F5BF" w14:textId="62356F04" w:rsidR="007526DA" w:rsidRPr="00AE372E" w:rsidRDefault="00AE372E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AE372E">
              <w:rPr>
                <w:rFonts w:ascii="Times New Roman" w:hAnsi="Times New Roman" w:cs="Times New Roman"/>
                <w:b/>
                <w:color w:val="FFFFFF"/>
                <w:szCs w:val="28"/>
              </w:rPr>
              <w:t>THÀNH TIỀN</w:t>
            </w:r>
          </w:p>
        </w:tc>
      </w:tr>
      <w:tr w:rsidR="007526DA" w:rsidRPr="00AE372E" w14:paraId="70812BE6" w14:textId="77777777" w:rsidTr="00AE372E">
        <w:tc>
          <w:tcPr>
            <w:tcW w:w="567" w:type="dxa"/>
            <w:vAlign w:val="center"/>
          </w:tcPr>
          <w:p w14:paraId="3873FB2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1</w:t>
            </w:r>
          </w:p>
        </w:tc>
        <w:tc>
          <w:tcPr>
            <w:tcW w:w="3685" w:type="dxa"/>
            <w:vAlign w:val="center"/>
          </w:tcPr>
          <w:p w14:paraId="5475BFDC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Bọc da simili cho ghế đơn</w:t>
            </w:r>
          </w:p>
        </w:tc>
        <w:tc>
          <w:tcPr>
            <w:tcW w:w="737" w:type="dxa"/>
            <w:vAlign w:val="center"/>
          </w:tcPr>
          <w:p w14:paraId="444E2E78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Cái</w:t>
            </w:r>
          </w:p>
        </w:tc>
        <w:tc>
          <w:tcPr>
            <w:tcW w:w="850" w:type="dxa"/>
            <w:vAlign w:val="center"/>
          </w:tcPr>
          <w:p w14:paraId="06597961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254</w:t>
            </w:r>
          </w:p>
        </w:tc>
        <w:tc>
          <w:tcPr>
            <w:tcW w:w="1587" w:type="dxa"/>
            <w:vAlign w:val="center"/>
          </w:tcPr>
          <w:p w14:paraId="3192322A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420,000</w:t>
            </w:r>
          </w:p>
        </w:tc>
        <w:tc>
          <w:tcPr>
            <w:tcW w:w="1757" w:type="dxa"/>
            <w:vAlign w:val="center"/>
          </w:tcPr>
          <w:p w14:paraId="509B4A6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106,680,000</w:t>
            </w:r>
          </w:p>
        </w:tc>
      </w:tr>
      <w:tr w:rsidR="007526DA" w:rsidRPr="00AE372E" w14:paraId="70812BE6" w14:textId="77777777" w:rsidTr="00AE372E">
        <w:tc>
          <w:tcPr>
            <w:tcW w:w="567" w:type="dxa"/>
            <w:vAlign w:val="center"/>
          </w:tcPr>
          <w:p w14:paraId="3873FB2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2</w:t>
            </w:r>
          </w:p>
        </w:tc>
        <w:tc>
          <w:tcPr>
            <w:tcW w:w="3685" w:type="dxa"/>
            <w:vAlign w:val="center"/>
          </w:tcPr>
          <w:p w14:paraId="5475BFDC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Thêm nệm mút D40, 5 phân</w:t>
            </w:r>
          </w:p>
        </w:tc>
        <w:tc>
          <w:tcPr>
            <w:tcW w:w="737" w:type="dxa"/>
            <w:vAlign w:val="center"/>
          </w:tcPr>
          <w:p w14:paraId="444E2E78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Cái</w:t>
            </w:r>
          </w:p>
        </w:tc>
        <w:tc>
          <w:tcPr>
            <w:tcW w:w="850" w:type="dxa"/>
            <w:vAlign w:val="center"/>
          </w:tcPr>
          <w:p w14:paraId="06597961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254</w:t>
            </w:r>
          </w:p>
        </w:tc>
        <w:tc>
          <w:tcPr>
            <w:tcW w:w="1587" w:type="dxa"/>
            <w:vAlign w:val="center"/>
          </w:tcPr>
          <w:p w14:paraId="3192322A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30,000</w:t>
            </w:r>
          </w:p>
        </w:tc>
        <w:tc>
          <w:tcPr>
            <w:tcW w:w="1757" w:type="dxa"/>
            <w:vAlign w:val="center"/>
          </w:tcPr>
          <w:p w14:paraId="509B4A60" w14:textId="77777777" w:rsidR="007526DA" w:rsidRPr="00AE372E" w:rsidRDefault="00000000" w:rsidP="00AE372E">
            <w:pPr>
              <w:spacing w:before="120" w:after="120"/>
              <w:jc w:val="center"/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AE372E">
              <w:rPr>
                <w:rFonts w:ascii="Times New Roman" w:hAnsi="Times New Roman" w:cs="Times New Roman"/>
                <w:szCs w:val="28"/>
              </w:rPr>
              <w:t xml:space="preserve">7,620,000</w:t>
            </w:r>
          </w:p>
        </w:tc>
      </w:tr>
      <w:tr w:rsidR="007526DA" w:rsidRPr="00AE372E" w14:paraId="46BBE5C6" w14:textId="77777777">
        <w:tc>
          <w:tcPr>
            <w:tcW w:w="1587" w:type="dxa"/>
            <w:gridSpan w:val="5"/>
            <w:shd w:val="clear" w:color="auto" w:fill="EEF3FB"/>
          </w:tcPr>
          <w:p w14:paraId="2DD2DA1D" w14:textId="4D27C2B0" w:rsidR="007526DA" w:rsidRPr="00AE372E" w:rsidRDefault="00AE372E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Cộng tiền hàng</w:t>
            </w:r>
            <w:r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EEF3FB"/>
          </w:tcPr>
          <w:p w14:paraId="0D065372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</w:rPr>
              <w:t xml:space="preserve">114,300,000</w:t>
            </w:r>
          </w:p>
        </w:tc>
      </w:tr>
      <w:tr w:rsidR="007526DA" w:rsidRPr="00AE372E" w14:paraId="36F0BFAE" w14:textId="77777777">
        <w:tc>
          <w:tcPr>
            <w:tcW w:w="1587" w:type="dxa"/>
            <w:gridSpan w:val="5"/>
            <w:shd w:val="clear" w:color="auto" w:fill="EEF3FB"/>
          </w:tcPr>
          <w:p w14:paraId="316AC0F6" w14:textId="032C79EC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 w:rsidRPr="00AE372E">
              <w:rPr>
                <w:rFonts w:ascii="Times New Roman" w:hAnsi="Times New Roman" w:cs="Times New Roman"/>
                <w:b/>
              </w:rPr>
              <w:t>Th</w:t>
            </w:r>
            <w:r w:rsidR="00AE372E">
              <w:rPr>
                <w:rFonts w:ascii="Times New Roman" w:hAnsi="Times New Roman" w:cs="Times New Roman"/>
                <w:b/>
              </w:rPr>
              <w:t>uế</w:t>
            </w:r>
            <w:r w:rsidRPr="00AE372E">
              <w:rPr>
                <w:rFonts w:ascii="Times New Roman" w:hAnsi="Times New Roman" w:cs="Times New Roman"/>
                <w:b/>
              </w:rPr>
              <w:t xml:space="preserve"> VAT </w:t>
            </w:r>
            <w:proofErr w:type="gramStart"/>
            <w:r w:rsidRPr="00AE372E">
              <w:rPr>
                <w:rFonts w:ascii="Times New Roman" w:hAnsi="Times New Roman" w:cs="Times New Roman"/>
                <w:b/>
              </w:rPr>
              <w:t xml:space="preserve">8.00%</w:t>
            </w:r>
            <w:proofErr w:type="gramEnd"/>
            <w:r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EEF3FB"/>
          </w:tcPr>
          <w:p w14:paraId="677963A6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</w:rPr>
              <w:t xml:space="preserve">9,144,000</w:t>
            </w:r>
          </w:p>
        </w:tc>
      </w:tr>
      <w:tr w:rsidR="007526DA" w:rsidRPr="00AE372E" w14:paraId="309960A9" w14:textId="77777777">
        <w:tc>
          <w:tcPr>
            <w:tcW w:w="1587" w:type="dxa"/>
            <w:gridSpan w:val="5"/>
            <w:shd w:val="clear" w:color="auto" w:fill="D9E1F2"/>
          </w:tcPr>
          <w:p w14:paraId="4CF65106" w14:textId="122D3E5B" w:rsidR="007526DA" w:rsidRPr="00AE372E" w:rsidRDefault="00AE372E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TỔNG CỘNG</w:t>
            </w:r>
            <w:r w:rsidRPr="00AE372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757" w:type="dxa"/>
            <w:shd w:val="clear" w:color="auto" w:fill="D9E1F2"/>
          </w:tcPr>
          <w:p w14:paraId="208F32B7" w14:textId="77777777" w:rsidR="007526DA" w:rsidRPr="00AE372E" w:rsidRDefault="00000000" w:rsidP="00AE372E">
            <w:pPr>
              <w:spacing w:before="120" w:after="120"/>
              <w:jc w:val="right"/>
              <w:rPr>
                <w:rFonts w:ascii="Times New Roman" w:hAnsi="Times New Roman" w:cs="Times New Roman"/>
              </w:rPr>
            </w:pPr>
            <w:proofErr w:type="gramStart"/>
            <w:r w:rsidRPr="00AE372E">
              <w:rPr>
                <w:rFonts w:ascii="Times New Roman" w:hAnsi="Times New Roman" w:cs="Times New Roman"/>
                <w:b/>
              </w:rPr>
              <w:t xml:space="preserve">123,444,000</w:t>
            </w:r>
          </w:p>
        </w:tc>
      </w:tr>
    </w:tbl>
    <w:p w14:paraId="071E067E" w14:textId="78175BFB" w:rsidR="007526DA" w:rsidRPr="003E1941" w:rsidRDefault="009D178C">
      <w:pPr>
        <w:spacing w:before="80"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(Bằng chữ: </w:t>
      </w:r>
      <w:proofErr w:type="gramStart"/>
      <w:r w:rsidRPr="003E1941">
        <w:rPr>
          <w:rFonts w:ascii="Times New Roman" w:hAnsi="Times New Roman" w:cs="Times New Roman"/>
        </w:rPr>
        <w:t xml:space="preserve">)</w:t>
      </w:r>
    </w:p>
    <w:p w14:paraId="07AB2E53" w14:textId="3ED4E8B1" w:rsidR="009D178C" w:rsidRPr="003E1941" w:rsidRDefault="003E1941" w:rsidP="009D17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Ghi chú</w:t>
      </w:r>
      <w:r w:rsidR="009D178C" w:rsidRPr="003E1941">
        <w:rPr>
          <w:rFonts w:ascii="Times New Roman" w:hAnsi="Times New Roman" w:cs="Times New Roman"/>
          <w:i/>
        </w:rPr>
        <w:t xml:space="preserve">: </w:t>
      </w:r>
      <w:proofErr w:type="gramStart"/>
      <w:r w:rsidR="009D178C" w:rsidRPr="003E1941">
        <w:rPr>
          <w:rFonts w:ascii="Times New Roman" w:hAnsi="Times New Roman" w:cs="Times New Roman"/>
          <w:i/>
        </w:rPr>
        <w:t xml:space="preserve"/>
      </w:r>
    </w:p>
    <w:p w14:paraId="25EBD41C" w14:textId="41D90183" w:rsidR="007526DA" w:rsidRPr="003E1941" w:rsidRDefault="009D178C">
      <w:pPr>
        <w:spacing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  <w:b/>
        </w:rPr>
        <w:t>ĐIỀU KHOẢN THANH TOÁN:</w:t>
      </w:r>
    </w:p>
    <w:p w14:paraId="633502D2" w14:textId="77777777" w:rsidR="007526DA" w:rsidRPr="003E1941" w:rsidRDefault="00000000">
      <w:pPr>
        <w:spacing w:after="80"/>
        <w:rPr>
          <w:rFonts w:ascii="Times New Roman" w:hAnsi="Times New Roman" w:cs="Times New Roman"/>
        </w:rPr>
      </w:pPr>
      <w:proofErr w:type="gramStart"/>
      <w:r w:rsidRPr="003E1941">
        <w:rPr>
          <w:rFonts w:ascii="Times New Roman" w:hAnsi="Times New Roman" w:cs="Times New Roman"/>
        </w:rPr>
        <w:t xml:space="preserve">Bên mua tạm ứng 30% sau khi ký hợp đồng</w:t>
      </w:r>
    </w:p>
    <w:p w14:paraId="03BA2B87" w14:textId="1F89F690" w:rsidR="007526DA" w:rsidRPr="003E1941" w:rsidRDefault="009D178C">
      <w:pPr>
        <w:spacing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  <w:b/>
        </w:rPr>
        <w:t>THANH TOÁN:</w:t>
      </w:r>
    </w:p>
    <w:p w14:paraId="3888A07B" w14:textId="59697AF9" w:rsidR="009D178C" w:rsidRPr="003E1941" w:rsidRDefault="009D178C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>- Hình thức: Chuyển khoản vào tài khoản công ty</w:t>
      </w:r>
    </w:p>
    <w:p w14:paraId="1824897A" w14:textId="01B422A5" w:rsidR="007526DA" w:rsidRPr="003E1941" w:rsidRDefault="00000000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Ngân hàng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 xml:space="preserve">LPBank</w:t>
      </w:r>
    </w:p>
    <w:p w14:paraId="4CBABFF9" w14:textId="3780C878" w:rsidR="007526DA" w:rsidRPr="003E1941" w:rsidRDefault="00000000">
      <w:pPr>
        <w:spacing w:after="2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Số tài khoản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 xml:space="preserve">074736259190</w:t>
      </w:r>
    </w:p>
    <w:p w14:paraId="33638534" w14:textId="0DFB4004" w:rsidR="007526DA" w:rsidRPr="003E1941" w:rsidRDefault="00000000">
      <w:pPr>
        <w:spacing w:after="8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 xml:space="preserve">- </w:t>
      </w:r>
      <w:r w:rsidR="009D178C" w:rsidRPr="003E1941">
        <w:rPr>
          <w:rFonts w:ascii="Times New Roman" w:hAnsi="Times New Roman" w:cs="Times New Roman"/>
        </w:rPr>
        <w:t>Chủ tài khoản</w:t>
      </w:r>
      <w:r w:rsidRPr="003E1941">
        <w:rPr>
          <w:rFonts w:ascii="Times New Roman" w:hAnsi="Times New Roman" w:cs="Times New Roman"/>
        </w:rPr>
        <w:t xml:space="preserve">: </w:t>
      </w:r>
      <w:proofErr w:type="gramStart"/>
      <w:r w:rsidRPr="003E1941">
        <w:rPr>
          <w:rFonts w:ascii="Times New Roman" w:hAnsi="Times New Roman" w:cs="Times New Roman"/>
        </w:rPr>
        <w:t xml:space="preserve">CÔNG TY TNHH MTV TM-DV NGỌC HÂN</w:t>
      </w:r>
    </w:p>
    <w:p w14:paraId="104EED5B" w14:textId="2C6A3DD6" w:rsidR="007526DA" w:rsidRPr="003E1941" w:rsidRDefault="009D178C">
      <w:pPr>
        <w:spacing w:before="160" w:after="40"/>
        <w:rPr>
          <w:rFonts w:ascii="Times New Roman" w:hAnsi="Times New Roman" w:cs="Times New Roman"/>
        </w:rPr>
      </w:pPr>
      <w:r w:rsidRPr="003E1941">
        <w:rPr>
          <w:rFonts w:ascii="Times New Roman" w:hAnsi="Times New Roman" w:cs="Times New Roman"/>
        </w:rPr>
        <w:t>Xin chân thành cảm ơn sự quan tâm của Quý khách hàng</w:t>
      </w:r>
      <w:r w:rsidR="003E1941" w:rsidRPr="003E1941">
        <w:rPr>
          <w:rFonts w:ascii="Times New Roman" w:hAnsi="Times New Roman" w:cs="Times New Roman"/>
        </w:rPr>
        <w:t>. Trân trọng kính chào!</w:t>
      </w:r>
    </w:p>
    <w:p w14:paraId="52360DD4" w14:textId="2F4E0DE5" w:rsidR="003E1941" w:rsidRPr="003E1941" w:rsidRDefault="003E1941" w:rsidP="003E1941">
      <w:pPr>
        <w:spacing w:before="160" w:after="40"/>
        <w:jc w:val="right"/>
        <w:rPr>
          <w:rFonts w:ascii="Times New Roman" w:hAnsi="Times New Roman" w:cs="Times New Roman"/>
        </w:rPr>
      </w:pPr>
      <w:proofErr w:type="gramStart"/>
      <w:r w:rsidRPr="003E1941">
        <w:rPr>
          <w:rFonts w:ascii="Times New Roman" w:hAnsi="Times New Roman" w:cs="Times New Roman"/>
          <w:i/>
        </w:rPr>
        <w:t xml:space="preserve">TP. Hồ Chí Minh, </w:t>
      </w:r>
      <w:r w:rsidR="009E4A56">
        <w:rPr>
          <w:rFonts w:ascii="Times New Roman" w:hAnsi="Times New Roman" w:cs="Times New Roman"/>
          <w:i/>
        </w:rPr>
        <w:t>ngày</w:t>
      </w:r>
      <w:r w:rsidRPr="003E1941">
        <w:rPr>
          <w:rFonts w:ascii="Times New Roman" w:hAnsi="Times New Roman" w:cs="Times New Roman"/>
          <w:i/>
        </w:rPr>
        <w:t xml:space="preserve"> </w:t>
      </w:r>
      <w:proofErr w:type="gramStart"/>
      <w:r w:rsidRPr="003E1941">
        <w:rPr>
          <w:rFonts w:ascii="Times New Roman" w:hAnsi="Times New Roman" w:cs="Times New Roman"/>
          <w:i/>
        </w:rPr>
        <w:t xml:space="preserve">27/02/2026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526DA" w:rsidRPr="00AE372E" w14:paraId="5471BE37" w14:textId="77777777">
        <w:trPr>
          <w:jc w:val="center"/>
        </w:trPr>
        <w:tc>
          <w:tcPr>
            <w:tcW w:w="4844" w:type="dxa"/>
          </w:tcPr>
          <w:p w14:paraId="3EF48830" w14:textId="77777777" w:rsidR="007526DA" w:rsidRPr="00AE372E" w:rsidRDefault="007526DA">
            <w:pPr>
              <w:rPr>
                <w:rFonts w:ascii="Times New Roman" w:hAnsi="Times New Roman" w:cs="Times New Roman"/>
              </w:rPr>
            </w:pPr>
          </w:p>
          <w:p w14:paraId="1F10B638" w14:textId="4E77EEC5" w:rsidR="007526DA" w:rsidRPr="00AE372E" w:rsidRDefault="007526D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44" w:type="dxa"/>
          </w:tcPr>
          <w:p w14:paraId="5F2B3EF6" w14:textId="77777777" w:rsidR="007526DA" w:rsidRPr="00AE372E" w:rsidRDefault="007526DA">
            <w:pPr>
              <w:rPr>
                <w:rFonts w:ascii="Times New Roman" w:hAnsi="Times New Roman" w:cs="Times New Roman"/>
              </w:rPr>
            </w:pPr>
          </w:p>
          <w:p w14:paraId="31296029" w14:textId="62FAFA83" w:rsidR="007526DA" w:rsidRPr="00AE372E" w:rsidRDefault="003E1941" w:rsidP="003E194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3F751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CÔNG TY TNHH MTV TM-DV NGỌC HÂN</w:t>
            </w:r>
          </w:p>
          <w:p w14:paraId="1B5AE302" w14:textId="77777777" w:rsidR="007526DA" w:rsidRPr="00AE372E" w:rsidRDefault="007526DA">
            <w:pPr>
              <w:jc w:val="center"/>
              <w:rPr>
                <w:rFonts w:ascii="Times New Roman" w:hAnsi="Times New Roman" w:cs="Times New Roman"/>
              </w:rPr>
            </w:pPr>
          </w:p>
          <w:p w14:paraId="4E8FCE40" w14:textId="77777777" w:rsidR="007526DA" w:rsidRPr="00AE372E" w:rsidRDefault="007526DA" w:rsidP="003E1941">
            <w:pPr>
              <w:rPr>
                <w:rFonts w:ascii="Times New Roman" w:hAnsi="Times New Roman" w:cs="Times New Roman"/>
              </w:rPr>
            </w:pPr>
          </w:p>
          <w:p w14:paraId="7DE850D4" w14:textId="77777777" w:rsidR="007526DA" w:rsidRPr="003F7513" w:rsidRDefault="00000000">
            <w:pPr>
              <w:jc w:val="center"/>
              <w:rPr>
                <w:rFonts w:ascii="Times New Roman" w:hAnsi="Times New Roman" w:cs="Times New Roman"/>
                <w:iCs/>
              </w:rPr>
            </w:pPr>
            <w:proofErr w:type="gramStart"/>
            <w:r w:rsidRPr="003F7513">
              <w:rPr>
                <w:rFonts w:ascii="Times New Roman" w:hAnsi="Times New Roman" w:cs="Times New Roman"/>
                <w:b/>
                <w:iCs/>
              </w:rPr>
              <w:t xml:space="preserve">LÊ THỊ THẮM</w:t>
            </w:r>
          </w:p>
        </w:tc>
      </w:tr>
    </w:tbl>
    <w:p w14:paraId="2A9B1EB8" w14:textId="77777777" w:rsidR="00E96331" w:rsidRPr="00AE372E" w:rsidRDefault="00E96331">
      <w:pPr>
        <w:rPr>
          <w:rFonts w:ascii="Times New Roman" w:hAnsi="Times New Roman" w:cs="Times New Roman"/>
        </w:rPr>
      </w:pPr>
    </w:p>
    <w:sectPr w:rsidR="00E96331" w:rsidRPr="00AE372E" w:rsidSect="009E2815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164A5" w14:textId="77777777" w:rsidR="00205AFF" w:rsidRDefault="00205AFF" w:rsidP="009E2815">
      <w:pPr>
        <w:spacing w:after="0" w:line="240" w:lineRule="auto"/>
      </w:pPr>
      <w:r>
        <w:separator/>
      </w:r>
    </w:p>
  </w:endnote>
  <w:endnote w:type="continuationSeparator" w:id="0">
    <w:p w14:paraId="6602B977" w14:textId="77777777" w:rsidR="00205AFF" w:rsidRDefault="00205AFF" w:rsidP="009E2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64315" w14:textId="77777777" w:rsidR="00205AFF" w:rsidRDefault="00205AFF" w:rsidP="009E2815">
      <w:pPr>
        <w:spacing w:after="0" w:line="240" w:lineRule="auto"/>
      </w:pPr>
      <w:r>
        <w:separator/>
      </w:r>
    </w:p>
  </w:footnote>
  <w:footnote w:type="continuationSeparator" w:id="0">
    <w:p w14:paraId="58C28FEC" w14:textId="77777777" w:rsidR="00205AFF" w:rsidRDefault="00205AFF" w:rsidP="009E2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439636">
    <w:abstractNumId w:val="8"/>
  </w:num>
  <w:num w:numId="2" w16cid:durableId="109669234">
    <w:abstractNumId w:val="6"/>
  </w:num>
  <w:num w:numId="3" w16cid:durableId="1660768611">
    <w:abstractNumId w:val="5"/>
  </w:num>
  <w:num w:numId="4" w16cid:durableId="520902066">
    <w:abstractNumId w:val="4"/>
  </w:num>
  <w:num w:numId="5" w16cid:durableId="1004169806">
    <w:abstractNumId w:val="7"/>
  </w:num>
  <w:num w:numId="6" w16cid:durableId="1213663273">
    <w:abstractNumId w:val="3"/>
  </w:num>
  <w:num w:numId="7" w16cid:durableId="354116774">
    <w:abstractNumId w:val="2"/>
  </w:num>
  <w:num w:numId="8" w16cid:durableId="36197924">
    <w:abstractNumId w:val="1"/>
  </w:num>
  <w:num w:numId="9" w16cid:durableId="7976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1B"/>
    <w:rsid w:val="00034616"/>
    <w:rsid w:val="00036ECC"/>
    <w:rsid w:val="0006063C"/>
    <w:rsid w:val="000A6355"/>
    <w:rsid w:val="0015074B"/>
    <w:rsid w:val="001E3927"/>
    <w:rsid w:val="00205AFF"/>
    <w:rsid w:val="0029639D"/>
    <w:rsid w:val="002E2DBD"/>
    <w:rsid w:val="00326F90"/>
    <w:rsid w:val="00331F77"/>
    <w:rsid w:val="003361BF"/>
    <w:rsid w:val="003E1941"/>
    <w:rsid w:val="003F0F3E"/>
    <w:rsid w:val="003F7513"/>
    <w:rsid w:val="004C5017"/>
    <w:rsid w:val="006C79C1"/>
    <w:rsid w:val="007526DA"/>
    <w:rsid w:val="008F63AA"/>
    <w:rsid w:val="009A3FCE"/>
    <w:rsid w:val="009D178C"/>
    <w:rsid w:val="009E2815"/>
    <w:rsid w:val="009E4A56"/>
    <w:rsid w:val="00AA1D8D"/>
    <w:rsid w:val="00AE372E"/>
    <w:rsid w:val="00B47730"/>
    <w:rsid w:val="00BC582B"/>
    <w:rsid w:val="00C01BC1"/>
    <w:rsid w:val="00C11937"/>
    <w:rsid w:val="00CB0664"/>
    <w:rsid w:val="00E96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C13D91"/>
  <w14:defaultImageDpi w14:val="300"/>
  <w15:docId w15:val="{4042AFF3-30F8-409A-AA06-BA38592B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 Van</cp:lastModifiedBy>
  <cp:revision>16</cp:revision>
  <dcterms:created xsi:type="dcterms:W3CDTF">2013-12-23T23:15:00Z</dcterms:created>
  <dcterms:modified xsi:type="dcterms:W3CDTF">2026-03-02T09:36:00Z</dcterms:modified>
  <cp:category/>
  <dc:identifier/>
  <dc:language/>
</cp:coreProperties>
</file>