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CÔNG TY TNHH MTV TM-DV NGỌC HÂN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Khu Phố 3, Thị Trấn Mỹ Phước, Tân Phước, Tiền Giang, Việt Nam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100/47 Đông Thạnh 6, Hóc Môn, TP Hồ Chí Minh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0832777718  |  Email: sofangochan@gmail.com  |  MST: 1201687458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HOP DONG MUA BAN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CT-009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0"/>
        </w:rPr>
        <w:t xml:space="preserve">Can cu vao Bao gia so QT-008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TP. Hồ Chí Minh, ngay 03/03/2026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CỔ PHẦN GIẢI TRÍ - PHÁT HÀNH PHIM - RẠP CHIẾU PHIM NGÔI SAO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135 Hai Bà Trưng, Phường Sài Gòn, TP. Hồ Chí Minh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ĐINH THỊ THÚY HẰNG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TNHH MTV TM-DV NGỌC HÂN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1201687458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Khu Phố 3, Thị Trấn Mỹ Phước, Tân Phước, Tiền Giang, Việt Nam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0832777718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LÊ THỊ THẮM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Director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DIEU 1: HANG HOA / DICH VU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Bọc da simili cho ghế đơn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20,000,000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20,000,000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2,000,000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2: THANH TOAN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Tam ung 30.00%: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6,600,000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22,000,000 - 6,600,000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Hinh thuc: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Chuyen khoan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3: DIEU KHOAN CHUNG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Khách hàng thanh toán 30% sau khi tạo hợp đồng và thanh toán nốt phần còn lại khi hoàn thành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MUA (A)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ĐINH THỊ THÚY HẰNG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BAN (B)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Director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