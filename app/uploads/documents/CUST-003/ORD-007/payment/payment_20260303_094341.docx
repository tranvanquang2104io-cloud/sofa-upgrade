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CÔNG TY TNHH MTV TM-DV NGỌC HÂN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Khu Phố 3, Thị Trấn Mỹ Phước, Tân Phước, Tiền Giang, Việt Nam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100/47 Đông Thạnh 6, Hóc Môn, TP Hồ Chí Minh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0832777718  |  Email: sofangochan@gmail.com  |  MST: 1201687458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DE NGHI THANH TOAN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PR-007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Tạm ứng (Advance)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I. CAN CU: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Hop dong / Bao gia so: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Ngay lap: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03/03/2026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Don hang: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ORD-007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Ngay thanh toan: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03/03/2026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II. BEN YEU CAU THANH TOAN: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CÔNG TY TNHH MTV TM-DV NGỌC HÂN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1201687458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Khu Phố 3, Thị Trấn Mỹ Phước, Tân Phước, Tiền Giang, Việt Nam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0832777718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LÊ THỊ THẮM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Director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III. BEN THANH TOAN: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CÔNG TY CỔ PHẦN GIẢI TRÍ - PHÁT HÀNH PHIM - RẠP CHIẾU PHIM NGÔI SAO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CUST-003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0312742744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0312742744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135 Hai Bà Trưng, Phường Sài Gòn, TP. Hồ Chí Minh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ĐINH THỊ THÚY HẰNG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IV. GIA TRI THANH TOAN: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Phan cong viec da hoan thanh: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Noi dung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Bọc da simili cho ghế đơn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500,000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20,000,000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20,000,000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10.00%: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2,000,000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/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V. PHAN TICH SO TIEN: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 tri hop dong (bao gom VAT):</w:t>
            </w:r>
          </w:p>
        </w:tc>
        <w:tc>
          <w:tcPr>
            <w:tcW w:type="dxa" w:w="374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22,000,000 VND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Da tam ung 30.00%:</w:t>
            </w:r>
          </w:p>
        </w:tc>
        <w:tc>
          <w:tcPr>
            <w:tcW w:type="dxa" w:w="374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6,600,000 VND</w:t>
            </w:r>
          </w:p>
        </w:tc>
      </w:tr>
      <w:tr>
        <w:tc>
          <w:tcPr>
            <w:tcW w:type="dxa" w:w="5669"/>
            <w:shd w:val="clear" w:color="auto" w:fill="D9E1F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 TIEN CON LAI CAN THANH TOAN:</w:t>
            </w:r>
          </w:p>
        </w:tc>
        <w:tc>
          <w:tcPr>
            <w:tcW w:type="dxa" w:w="3742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15,400,000 VND</w:t>
            </w:r>
          </w:p>
        </w:tc>
      </w:tr>
    </w:tbl>
    <w:p>
      <w:pPr>
        <w:spacing w:before="80" w:after="80"/>
        <w:jc w:val="left"/>
      </w:pPr>
      <w:r>
        <w:rPr>
          <w:rFonts w:ascii="Times New Roman" w:hAnsi="Times New Roman"/>
          <w:b w:val="0"/>
          <w:i/>
          <w:sz w:val="20"/>
        </w:rPr>
        <w:t xml:space="preserve">Bang chu: Mười lăm triệu bốn trăm nghìn đồng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VI. HINH THUC THANH TOAN: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>Chuyen khoan ngan hang theo thong tin duoi day: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Ngan hang: LPBank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So tai khoan: 074736259190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Ten tai khoan: CÔNG TY TNHH MTV TM-DV NGỌC HÂN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THANH TOAN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ĐINH THỊ THÚY HẰNG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YEU CAU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Director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LÊ THỊ THẮM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