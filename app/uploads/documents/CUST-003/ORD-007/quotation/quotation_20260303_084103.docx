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7650"/>
      </w:tblGrid>
      <w:tr w:rsidR="00331F77" w:rsidRPr="00AE372E" w14:paraId="3E38C799" w14:textId="77777777" w:rsidTr="00AE372E">
        <w:trPr>
          <w:trHeight w:val="432"/>
          <w:jc w:val="center"/>
        </w:trPr>
        <w:tc>
          <w:tcPr>
            <w:tcW w:w="2448" w:type="dxa"/>
            <w:vMerge w:val="restart"/>
          </w:tcPr>
          <w:p w14:paraId="6C3ED5E3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AE372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3C8E552" wp14:editId="27C56E42">
                  <wp:extent cx="815975" cy="739471"/>
                  <wp:effectExtent l="0" t="0" r="3175" b="3810"/>
                  <wp:docPr id="100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73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vAlign w:val="center"/>
          </w:tcPr>
          <w:p w14:paraId="41A05063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CÔNG TY TNHH MTV TM-DV NGỌC HÂN</w:t>
            </w:r>
          </w:p>
        </w:tc>
      </w:tr>
      <w:tr w:rsidR="00331F77" w:rsidRPr="00AE372E" w14:paraId="78EC7FB5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4E060F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034B4040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Trụ</w:t>
            </w:r>
            <w:r w:rsidRPr="00AE372E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sở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Khu Phố 3, Thị Trấn Mỹ Phước, Tân Phước, Tiền Giang, Việt Nam</w:t>
            </w:r>
          </w:p>
        </w:tc>
      </w:tr>
      <w:tr w:rsidR="00331F77" w:rsidRPr="00AE372E" w14:paraId="2D1BABBA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EC4642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3A5013FD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Địa chỉ sản xuất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100/47 Đông Thạnh 6, Hóc Môn, TP Hồ Chí Minh</w:t>
            </w:r>
          </w:p>
        </w:tc>
      </w:tr>
      <w:tr w:rsidR="00331F77" w:rsidRPr="00AE372E" w14:paraId="3C3DA3FD" w14:textId="77777777" w:rsidTr="00AE372E">
        <w:trPr>
          <w:trHeight w:val="288"/>
          <w:jc w:val="center"/>
        </w:trPr>
        <w:tc>
          <w:tcPr>
            <w:tcW w:w="10098" w:type="dxa"/>
            <w:gridSpan w:val="2"/>
            <w:vAlign w:val="center"/>
          </w:tcPr>
          <w:p w14:paraId="6C70BE33" w14:textId="4A98FFE2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Số: </w:t>
            </w:r>
            <w:proofErr w:type="gramStart"/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QT-008</w:t>
            </w:r>
          </w:p>
        </w:tc>
      </w:tr>
    </w:tbl>
    <w:p w14:paraId="6D04CD24" w14:textId="77777777" w:rsidR="00331F77" w:rsidRPr="00AE372E" w:rsidRDefault="00331F77" w:rsidP="00331F77">
      <w:pPr>
        <w:spacing w:after="40"/>
        <w:rPr>
          <w:rFonts w:ascii="Times New Roman" w:hAnsi="Times New Roman" w:cs="Times New Roman"/>
          <w:b/>
          <w:sz w:val="36"/>
        </w:rPr>
      </w:pPr>
    </w:p>
    <w:p w14:paraId="62F469CB" w14:textId="37665CD9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sz w:val="36"/>
        </w:rPr>
        <w:t>BẢNG BÁO GIÁ</w:t>
      </w:r>
    </w:p>
    <w:p w14:paraId="558B845C" w14:textId="7F4DEDAC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bCs/>
        </w:rPr>
        <w:t>Kính gửi</w:t>
      </w:r>
      <w:r w:rsidRPr="00AE372E">
        <w:rPr>
          <w:rFonts w:ascii="Times New Roman" w:hAnsi="Times New Roman" w:cs="Times New Roman"/>
        </w:rPr>
        <w:t xml:space="preserve">: Quý khách hàng </w:t>
      </w:r>
      <w:proofErr w:type="gramStart"/>
      <w:r w:rsidRPr="00AE372E">
        <w:rPr>
          <w:rFonts w:ascii="Times New Roman" w:hAnsi="Times New Roman" w:cs="Times New Roman"/>
        </w:rPr>
        <w:t xml:space="preserve">CÔNG TY CỔ PHẦN GIẢI TRÍ - PHÁT HÀNH PHIM - RẠP CHIẾU PHIM NGÔI SAO</w:t>
      </w:r>
    </w:p>
    <w:p w14:paraId="11687B70" w14:textId="6887363D" w:rsidR="003361BF" w:rsidRDefault="003361BF" w:rsidP="00AE372E">
      <w:pPr>
        <w:spacing w:before="80" w:after="40" w:line="360" w:lineRule="auto"/>
        <w:rPr>
          <w:rFonts w:ascii="Times New Roman" w:hAnsi="Times New Roman" w:cs="Times New Roman"/>
          <w:i/>
          <w:sz w:val="20"/>
        </w:rPr>
      </w:pPr>
    </w:p>
    <w:p w14:paraId="1EFEEE06" w14:textId="32DADD4C" w:rsidR="007526DA" w:rsidRPr="00AE372E" w:rsidRDefault="00AE372E" w:rsidP="00AE372E">
      <w:pPr>
        <w:spacing w:before="80" w:after="40" w:line="360" w:lineRule="auto"/>
        <w:rPr>
          <w:rFonts w:ascii="Times New Roman" w:hAnsi="Times New Roman" w:cs="Times New Roman"/>
          <w:sz w:val="24"/>
          <w:szCs w:val="24"/>
        </w:rPr>
      </w:pPr>
      <w:r w:rsidRPr="00AE372E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gramStart"/>
      <w:r w:rsidRPr="00AE372E">
        <w:rPr>
          <w:rFonts w:ascii="Times New Roman" w:hAnsi="Times New Roman" w:cs="Times New Roman"/>
          <w:sz w:val="24"/>
          <w:szCs w:val="24"/>
        </w:rPr>
        <w:t xml:space="preserve">CÔNG TY TNHH MTV TM-DV NGỌC HÂN</w:t>
      </w:r>
      <w:r>
        <w:rPr>
          <w:rFonts w:ascii="Times New Roman" w:hAnsi="Times New Roman" w:cs="Times New Roman"/>
          <w:sz w:val="24"/>
          <w:szCs w:val="24"/>
        </w:rPr>
        <w:t xml:space="preserve"> trân trọng báo giá như sau: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870"/>
        <w:gridCol w:w="3344"/>
        <w:gridCol w:w="1005"/>
        <w:gridCol w:w="1384"/>
        <w:gridCol w:w="1583"/>
        <w:gridCol w:w="1719"/>
      </w:tblGrid>
      <w:tr w:rsidR="007526DA" w:rsidRPr="00AE372E" w14:paraId="73A47D38" w14:textId="77777777" w:rsidTr="00AE372E">
        <w:tc>
          <w:tcPr>
            <w:tcW w:w="567" w:type="dxa"/>
            <w:shd w:val="clear" w:color="auto" w:fill="2E74B5"/>
            <w:vAlign w:val="center"/>
          </w:tcPr>
          <w:p w14:paraId="34FE1C18" w14:textId="42666B23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STT</w:t>
            </w:r>
          </w:p>
        </w:tc>
        <w:tc>
          <w:tcPr>
            <w:tcW w:w="3685" w:type="dxa"/>
            <w:shd w:val="clear" w:color="auto" w:fill="2E74B5"/>
            <w:vAlign w:val="center"/>
          </w:tcPr>
          <w:p w14:paraId="13889C3D" w14:textId="084D0432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NỘI DUNG CÔNG VIỆC</w:t>
            </w:r>
          </w:p>
        </w:tc>
        <w:tc>
          <w:tcPr>
            <w:tcW w:w="737" w:type="dxa"/>
            <w:shd w:val="clear" w:color="auto" w:fill="2E74B5"/>
            <w:vAlign w:val="center"/>
          </w:tcPr>
          <w:p w14:paraId="7ADE89A0" w14:textId="4DBFEFA7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ĐVT</w:t>
            </w:r>
          </w:p>
        </w:tc>
        <w:tc>
          <w:tcPr>
            <w:tcW w:w="850" w:type="dxa"/>
            <w:shd w:val="clear" w:color="auto" w:fill="2E74B5"/>
            <w:vAlign w:val="center"/>
          </w:tcPr>
          <w:p w14:paraId="4652CB8A" w14:textId="79F3698F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SỐ LƯỢNG</w:t>
            </w:r>
          </w:p>
        </w:tc>
        <w:tc>
          <w:tcPr>
            <w:tcW w:w="1587" w:type="dxa"/>
            <w:shd w:val="clear" w:color="auto" w:fill="2E74B5"/>
            <w:vAlign w:val="center"/>
          </w:tcPr>
          <w:p w14:paraId="71575641" w14:textId="31F30B08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ĐƠN GIÁ</w:t>
            </w:r>
          </w:p>
        </w:tc>
        <w:tc>
          <w:tcPr>
            <w:tcW w:w="1757" w:type="dxa"/>
            <w:shd w:val="clear" w:color="auto" w:fill="2E74B5"/>
            <w:vAlign w:val="center"/>
          </w:tcPr>
          <w:p w14:paraId="3E94F5BF" w14:textId="62356F04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THÀNH TIỀN</w:t>
            </w:r>
          </w:p>
        </w:tc>
      </w:tr>
      <w:tr w:rsidR="007526DA" w:rsidRPr="00AE372E" w14:paraId="70812BE6" w14:textId="77777777" w:rsidTr="00AE372E">
        <w:tc>
          <w:tcPr>
            <w:tcW w:w="567" w:type="dxa"/>
            <w:vAlign w:val="center"/>
          </w:tcPr>
          <w:p w14:paraId="3873FB2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1</w:t>
            </w:r>
          </w:p>
        </w:tc>
        <w:tc>
          <w:tcPr>
            <w:tcW w:w="3685" w:type="dxa"/>
            <w:vAlign w:val="center"/>
          </w:tcPr>
          <w:p w14:paraId="5475BFDC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Bọc da simili cho ghế đơn</w:t>
            </w:r>
          </w:p>
        </w:tc>
        <w:tc>
          <w:tcPr>
            <w:tcW w:w="737" w:type="dxa"/>
            <w:vAlign w:val="center"/>
          </w:tcPr>
          <w:p w14:paraId="444E2E78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Cái</w:t>
            </w:r>
          </w:p>
        </w:tc>
        <w:tc>
          <w:tcPr>
            <w:tcW w:w="850" w:type="dxa"/>
            <w:vAlign w:val="center"/>
          </w:tcPr>
          <w:p w14:paraId="06597961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40</w:t>
            </w:r>
          </w:p>
        </w:tc>
        <w:tc>
          <w:tcPr>
            <w:tcW w:w="1587" w:type="dxa"/>
            <w:vAlign w:val="center"/>
          </w:tcPr>
          <w:p w14:paraId="3192322A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500,000</w:t>
            </w:r>
          </w:p>
        </w:tc>
        <w:tc>
          <w:tcPr>
            <w:tcW w:w="1757" w:type="dxa"/>
            <w:vAlign w:val="center"/>
          </w:tcPr>
          <w:p w14:paraId="509B4A6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20,000,000</w:t>
            </w:r>
          </w:p>
        </w:tc>
      </w:tr>
      <w:tr w:rsidR="007526DA" w:rsidRPr="00AE372E" w14:paraId="46BBE5C6" w14:textId="77777777">
        <w:tc>
          <w:tcPr>
            <w:tcW w:w="1587" w:type="dxa"/>
            <w:gridSpan w:val="5"/>
            <w:shd w:val="clear" w:color="auto" w:fill="EEF3FB"/>
          </w:tcPr>
          <w:p w14:paraId="2DD2DA1D" w14:textId="4D27C2B0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Cộng tiền hàng</w:t>
            </w:r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0D065372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 xml:space="preserve">20,000,000</w:t>
            </w:r>
          </w:p>
        </w:tc>
      </w:tr>
      <w:tr w:rsidR="007526DA" w:rsidRPr="00AE372E" w14:paraId="36F0BFAE" w14:textId="77777777">
        <w:tc>
          <w:tcPr>
            <w:tcW w:w="1587" w:type="dxa"/>
            <w:gridSpan w:val="5"/>
            <w:shd w:val="clear" w:color="auto" w:fill="EEF3FB"/>
          </w:tcPr>
          <w:p w14:paraId="316AC0F6" w14:textId="032C79EC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 w:rsidRPr="00AE372E">
              <w:rPr>
                <w:rFonts w:ascii="Times New Roman" w:hAnsi="Times New Roman" w:cs="Times New Roman"/>
                <w:b/>
              </w:rPr>
              <w:t>Th</w:t>
            </w:r>
            <w:r w:rsidR="00AE372E">
              <w:rPr>
                <w:rFonts w:ascii="Times New Roman" w:hAnsi="Times New Roman" w:cs="Times New Roman"/>
                <w:b/>
              </w:rPr>
              <w:t>uế</w:t>
            </w:r>
            <w:r w:rsidRPr="00AE372E">
              <w:rPr>
                <w:rFonts w:ascii="Times New Roman" w:hAnsi="Times New Roman" w:cs="Times New Roman"/>
                <w:b/>
              </w:rPr>
              <w:t xml:space="preserve"> VAT </w:t>
            </w:r>
            <w:proofErr w:type="gramStart"/>
            <w:r w:rsidRPr="00AE372E">
              <w:rPr>
                <w:rFonts w:ascii="Times New Roman" w:hAnsi="Times New Roman" w:cs="Times New Roman"/>
                <w:b/>
              </w:rPr>
              <w:t xml:space="preserve">10.00%</w:t>
            </w:r>
            <w:proofErr w:type="gramEnd"/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677963A6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 xml:space="preserve">2,000,000</w:t>
            </w:r>
          </w:p>
        </w:tc>
      </w:tr>
      <w:tr w:rsidR="007526DA" w:rsidRPr="00AE372E" w14:paraId="309960A9" w14:textId="77777777">
        <w:tc>
          <w:tcPr>
            <w:tcW w:w="1587" w:type="dxa"/>
            <w:gridSpan w:val="5"/>
            <w:shd w:val="clear" w:color="auto" w:fill="D9E1F2"/>
          </w:tcPr>
          <w:p w14:paraId="4CF65106" w14:textId="122D3E5B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TỔNG CỘNG</w:t>
            </w:r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D9E1F2"/>
          </w:tcPr>
          <w:p w14:paraId="208F32B7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</w:rPr>
              <w:t xml:space="preserve">22,000,000</w:t>
            </w:r>
          </w:p>
        </w:tc>
      </w:tr>
    </w:tbl>
    <w:p w14:paraId="071E067E" w14:textId="78175BFB" w:rsidR="007526DA" w:rsidRPr="003E1941" w:rsidRDefault="009D178C">
      <w:pPr>
        <w:spacing w:before="8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(Bằng chữ: </w:t>
      </w:r>
      <w:proofErr w:type="gramStart"/>
      <w:r w:rsidRPr="003E1941">
        <w:rPr>
          <w:rFonts w:ascii="Times New Roman" w:hAnsi="Times New Roman" w:cs="Times New Roman"/>
        </w:rPr>
        <w:t xml:space="preserve">Hai mươi hai triệu đồng)</w:t>
      </w:r>
    </w:p>
    <w:p w14:paraId="07AB2E53" w14:textId="3ED4E8B1" w:rsidR="009D178C" w:rsidRPr="003E1941" w:rsidRDefault="003E1941" w:rsidP="009D1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Ghi chú</w:t>
      </w:r>
      <w:r w:rsidR="009D178C" w:rsidRPr="003E1941">
        <w:rPr>
          <w:rFonts w:ascii="Times New Roman" w:hAnsi="Times New Roman" w:cs="Times New Roman"/>
          <w:i/>
        </w:rPr>
        <w:t xml:space="preserve">: </w:t>
      </w:r>
      <w:proofErr w:type="gramStart"/>
      <w:r w:rsidR="009D178C" w:rsidRPr="003E1941">
        <w:rPr>
          <w:rFonts w:ascii="Times New Roman" w:hAnsi="Times New Roman" w:cs="Times New Roman"/>
          <w:i/>
        </w:rPr>
        <w:t xml:space="preserve"/>
      </w:r>
    </w:p>
    <w:p w14:paraId="25EBD41C" w14:textId="41D90183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ĐIỀU KHOẢN THANH TOÁN:</w:t>
      </w:r>
    </w:p>
    <w:p w14:paraId="633502D2" w14:textId="77777777" w:rsidR="007526DA" w:rsidRPr="003E1941" w:rsidRDefault="00000000">
      <w:pPr>
        <w:spacing w:after="80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</w:rPr>
        <w:t xml:space="preserve">Khách hàng thanh toán 30% sau khi tạo hợp đồng và thanh toán nốt phần còn lại khi hoàn thành</w:t>
      </w:r>
    </w:p>
    <w:p w14:paraId="03BA2B87" w14:textId="1F89F690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THANH TOÁN:</w:t>
      </w:r>
    </w:p>
    <w:p w14:paraId="3888A07B" w14:textId="59697AF9" w:rsidR="009D178C" w:rsidRPr="003E1941" w:rsidRDefault="009D178C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- Hình thức: Chuyển khoản vào tài khoản công ty</w:t>
      </w:r>
    </w:p>
    <w:p w14:paraId="1824897A" w14:textId="01B422A5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Ngân hàng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LPBank</w:t>
      </w:r>
    </w:p>
    <w:p w14:paraId="4CBABFF9" w14:textId="3780C878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Số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074736259190</w:t>
      </w:r>
    </w:p>
    <w:p w14:paraId="33638534" w14:textId="0DFB4004" w:rsidR="007526DA" w:rsidRPr="003E1941" w:rsidRDefault="00000000">
      <w:pPr>
        <w:spacing w:after="8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Chủ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CÔNG TY TNHH MTV TM-DV NGỌC HÂN</w:t>
      </w:r>
    </w:p>
    <w:p w14:paraId="104EED5B" w14:textId="2C6A3DD6" w:rsidR="007526DA" w:rsidRPr="003E1941" w:rsidRDefault="009D178C">
      <w:pPr>
        <w:spacing w:before="16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Xin chân thành cảm ơn sự quan tâm của Quý khách hàng</w:t>
      </w:r>
      <w:r w:rsidR="003E1941" w:rsidRPr="003E1941">
        <w:rPr>
          <w:rFonts w:ascii="Times New Roman" w:hAnsi="Times New Roman" w:cs="Times New Roman"/>
        </w:rPr>
        <w:t>. Trân trọng kính chào!</w:t>
      </w:r>
    </w:p>
    <w:p w14:paraId="52360DD4" w14:textId="2F4E0DE5" w:rsidR="003E1941" w:rsidRPr="003E1941" w:rsidRDefault="003E1941" w:rsidP="003E1941">
      <w:pPr>
        <w:spacing w:before="160" w:after="40"/>
        <w:jc w:val="right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  <w:i/>
        </w:rPr>
        <w:t xml:space="preserve">TP. Hồ Chí Minh, </w:t>
      </w:r>
      <w:r w:rsidR="009E4A56">
        <w:rPr>
          <w:rFonts w:ascii="Times New Roman" w:hAnsi="Times New Roman" w:cs="Times New Roman"/>
          <w:i/>
        </w:rPr>
        <w:t>ngày</w:t>
      </w:r>
      <w:r w:rsidRPr="003E1941">
        <w:rPr>
          <w:rFonts w:ascii="Times New Roman" w:hAnsi="Times New Roman" w:cs="Times New Roman"/>
          <w:i/>
        </w:rPr>
        <w:t xml:space="preserve"> </w:t>
      </w:r>
      <w:proofErr w:type="gramStart"/>
      <w:r w:rsidRPr="003E1941">
        <w:rPr>
          <w:rFonts w:ascii="Times New Roman" w:hAnsi="Times New Roman" w:cs="Times New Roman"/>
          <w:i/>
        </w:rPr>
        <w:t xml:space="preserve">03/03/2026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26DA" w:rsidRPr="00AE372E" w14:paraId="5471BE37" w14:textId="77777777">
        <w:trPr>
          <w:jc w:val="center"/>
        </w:trPr>
        <w:tc>
          <w:tcPr>
            <w:tcW w:w="4844" w:type="dxa"/>
          </w:tcPr>
          <w:p w14:paraId="3EF48830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1F10B638" w14:textId="4E77EEC5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44" w:type="dxa"/>
          </w:tcPr>
          <w:p w14:paraId="5F2B3EF6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31296029" w14:textId="62FAFA83" w:rsidR="007526DA" w:rsidRPr="00AE372E" w:rsidRDefault="003E1941" w:rsidP="003E194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3F751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CÔNG TY TNHH MTV TM-DV NGỌC HÂN</w:t>
            </w:r>
          </w:p>
          <w:p w14:paraId="1B5AE302" w14:textId="77777777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  <w:p w14:paraId="4E8FCE40" w14:textId="77777777" w:rsidR="007526DA" w:rsidRPr="00AE372E" w:rsidRDefault="007526DA" w:rsidP="003E1941">
            <w:pPr>
              <w:rPr>
                <w:rFonts w:ascii="Times New Roman" w:hAnsi="Times New Roman" w:cs="Times New Roman"/>
              </w:rPr>
            </w:pPr>
          </w:p>
          <w:p w14:paraId="7DE850D4" w14:textId="77777777" w:rsidR="007526DA" w:rsidRPr="003F7513" w:rsidRDefault="00000000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gramStart"/>
            <w:r w:rsidRPr="003F7513">
              <w:rPr>
                <w:rFonts w:ascii="Times New Roman" w:hAnsi="Times New Roman" w:cs="Times New Roman"/>
                <w:b/>
                <w:iCs/>
              </w:rPr>
              <w:t xml:space="preserve">LÊ THỊ THẮM</w:t>
            </w:r>
          </w:p>
        </w:tc>
      </w:tr>
    </w:tbl>
    <w:p w14:paraId="2A9B1EB8" w14:textId="77777777" w:rsidR="00E96331" w:rsidRPr="00AE372E" w:rsidRDefault="00E96331">
      <w:pPr>
        <w:rPr>
          <w:rFonts w:ascii="Times New Roman" w:hAnsi="Times New Roman" w:cs="Times New Roman"/>
        </w:rPr>
      </w:pPr>
    </w:p>
    <w:sectPr w:rsidR="00E96331" w:rsidRPr="00AE372E" w:rsidSect="009E2815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64A5" w14:textId="77777777" w:rsidR="00205AFF" w:rsidRDefault="00205AFF" w:rsidP="009E2815">
      <w:pPr>
        <w:spacing w:after="0" w:line="240" w:lineRule="auto"/>
      </w:pPr>
      <w:r>
        <w:separator/>
      </w:r>
    </w:p>
  </w:endnote>
  <w:endnote w:type="continuationSeparator" w:id="0">
    <w:p w14:paraId="6602B977" w14:textId="77777777" w:rsidR="00205AFF" w:rsidRDefault="00205AFF" w:rsidP="009E2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4315" w14:textId="77777777" w:rsidR="00205AFF" w:rsidRDefault="00205AFF" w:rsidP="009E2815">
      <w:pPr>
        <w:spacing w:after="0" w:line="240" w:lineRule="auto"/>
      </w:pPr>
      <w:r>
        <w:separator/>
      </w:r>
    </w:p>
  </w:footnote>
  <w:footnote w:type="continuationSeparator" w:id="0">
    <w:p w14:paraId="58C28FEC" w14:textId="77777777" w:rsidR="00205AFF" w:rsidRDefault="00205AFF" w:rsidP="009E2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439636">
    <w:abstractNumId w:val="8"/>
  </w:num>
  <w:num w:numId="2" w16cid:durableId="109669234">
    <w:abstractNumId w:val="6"/>
  </w:num>
  <w:num w:numId="3" w16cid:durableId="1660768611">
    <w:abstractNumId w:val="5"/>
  </w:num>
  <w:num w:numId="4" w16cid:durableId="520902066">
    <w:abstractNumId w:val="4"/>
  </w:num>
  <w:num w:numId="5" w16cid:durableId="1004169806">
    <w:abstractNumId w:val="7"/>
  </w:num>
  <w:num w:numId="6" w16cid:durableId="1213663273">
    <w:abstractNumId w:val="3"/>
  </w:num>
  <w:num w:numId="7" w16cid:durableId="354116774">
    <w:abstractNumId w:val="2"/>
  </w:num>
  <w:num w:numId="8" w16cid:durableId="36197924">
    <w:abstractNumId w:val="1"/>
  </w:num>
  <w:num w:numId="9" w16cid:durableId="7976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1B"/>
    <w:rsid w:val="00034616"/>
    <w:rsid w:val="00036ECC"/>
    <w:rsid w:val="0006063C"/>
    <w:rsid w:val="000A6355"/>
    <w:rsid w:val="0015074B"/>
    <w:rsid w:val="001E3927"/>
    <w:rsid w:val="00205AFF"/>
    <w:rsid w:val="0029639D"/>
    <w:rsid w:val="002E2DBD"/>
    <w:rsid w:val="00326F90"/>
    <w:rsid w:val="00331F77"/>
    <w:rsid w:val="003361BF"/>
    <w:rsid w:val="003E1941"/>
    <w:rsid w:val="003F0F3E"/>
    <w:rsid w:val="003F7513"/>
    <w:rsid w:val="004C5017"/>
    <w:rsid w:val="006C79C1"/>
    <w:rsid w:val="007526DA"/>
    <w:rsid w:val="008F63AA"/>
    <w:rsid w:val="009A3FCE"/>
    <w:rsid w:val="009D178C"/>
    <w:rsid w:val="009E2815"/>
    <w:rsid w:val="009E4A56"/>
    <w:rsid w:val="00AA1D8D"/>
    <w:rsid w:val="00AE372E"/>
    <w:rsid w:val="00B47730"/>
    <w:rsid w:val="00BC582B"/>
    <w:rsid w:val="00C01BC1"/>
    <w:rsid w:val="00C11937"/>
    <w:rsid w:val="00CB0664"/>
    <w:rsid w:val="00E96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13D91"/>
  <w14:defaultImageDpi w14:val="300"/>
  <w15:docId w15:val="{4042AFF3-30F8-409A-AA06-BA38592B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 Van</cp:lastModifiedBy>
  <cp:revision>16</cp:revision>
  <dcterms:created xsi:type="dcterms:W3CDTF">2013-12-23T23:15:00Z</dcterms:created>
  <dcterms:modified xsi:type="dcterms:W3CDTF">2026-03-02T09:36:00Z</dcterms:modified>
  <cp:category/>
  <dc:identifier/>
  <dc:language/>
</cp:coreProperties>
</file>