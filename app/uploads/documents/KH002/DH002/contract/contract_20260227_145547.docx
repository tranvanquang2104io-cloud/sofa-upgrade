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SOFAFLOW DEMO CO., LTD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123 Đường Lê Lợi, Phường Bến Nghé, Quận 1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456 Đường Cộng Hòa, Phường 13, Quận Tân Bình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028-1234-5678  |  Email: demo@sofaflow.vn  |  MST: 0312345678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HOP DONG MUA BAN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CT-007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0"/>
        </w:rPr>
        <w:t xml:space="preserve">Can cu vao Bao gia so QT-006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TP. Hồ Chí Minh, ngay 27/02/2026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Chị Phương Thảo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KH002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090-9876-5432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88 Hoàng Diệu 2, Quận Thủ Đức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Nguyễn Phương Thảo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 Nhân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SOFAFLOW DEMO CO., LTD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0312345678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123 Đường Lê Lợi, Phường Bến Nghé, Quận 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028-1234-5678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Nguyễn Văn Hùng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DIEU 1: HANG HOA / DICH VU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/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2: THANH TOAN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Tam ung 30.00%: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825,000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2,750,000 - 825,000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Hinh thuc: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Chuyen khoan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3: DIEU KHOAN CHUNG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MUA (A)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Cá Nhân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Nguyễn Phương Thảo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BAN (B)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Nguyễn Văn Hùng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