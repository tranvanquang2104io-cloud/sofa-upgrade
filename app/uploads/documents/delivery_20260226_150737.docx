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Delivery Document</w:t>
      </w:r>
    </w:p>
    <w:p>
      <w:pPr>
        <w:jc w:val="right"/>
      </w:pPr>
      <w:r>
        <w:t>Generated: 2026-02-26 15:07:37</w:t>
      </w:r>
    </w:p>
    <w:p>
      <w:r>
        <w:t>{\rtf1\ansi\ansicpg1252\cocoartf2\cuc</w:t>
      </w:r>
    </w:p>
    <w:p>
      <w:r>
        <w:t>{\fonttbl\f0\fswiss Helvetica;}</w:t>
      </w:r>
    </w:p>
    <w:p>
      <w:r>
        <w:t>{\colortbl;\red255\green255\blue255;}</w:t>
      </w:r>
    </w:p>
    <w:p>
      <w:r>
        <w:t>{\*\expandedcolortbl;;}</w:t>
      </w:r>
    </w:p>
    <w:p>
      <w:r>
        <w:t>\margl1440\margr1440\margtsxn1440\margbsxn1440\mghdr720\mgft720\headery720\footery720\headsep360\footersep360</w:t>
      </w:r>
    </w:p>
    <w:p>
      <w:r>
        <w:t>\deftab720</w:t>
      </w:r>
    </w:p>
    <w:p>
      <w:r>
        <w:t>\pard\pardeftab720\sl480\partightenfactor100</w:t>
      </w:r>
    </w:p>
    <w:p>
      <w:r>
        <w:t>\f0\fs24 \cf0 {\b DELIVERY REPORT}\</w:t>
      </w:r>
    </w:p>
    <w:p>
      <w:r>
        <w:t>\</w:t>
      </w:r>
    </w:p>
    <w:p>
      <w:r>
        <w:t>Report Number: HR-002\</w:t>
      </w:r>
    </w:p>
    <w:p>
      <w:r>
        <w:t>Report Date: 2026-02-26\</w:t>
      </w:r>
    </w:p>
    <w:p>
      <w:r>
        <w:t>Delivery Date: 2026-02-26\</w:t>
      </w:r>
    </w:p>
    <w:p>
      <w:r>
        <w:t>\</w:t>
      </w:r>
    </w:p>
    <w:p>
      <w:r>
        <w:t>CUSTOMER\</w:t>
      </w:r>
    </w:p>
    <w:p>
      <w:r>
        <w:t>Name: John Smith\</w:t>
      </w:r>
    </w:p>
    <w:p>
      <w:r>
        <w:t>Code: CUST-001\</w:t>
      </w:r>
    </w:p>
    <w:p>
      <w:r>
        <w:t>Address: 456 Oak Avenue\</w:t>
      </w:r>
    </w:p>
    <w:p>
      <w:r>
        <w:t>\</w:t>
      </w:r>
    </w:p>
    <w:p>
      <w:r>
        <w:t>ORDER DETAILS\</w:t>
      </w:r>
    </w:p>
    <w:p>
      <w:r>
        <w:t>Order Code: ORD-002\</w:t>
      </w:r>
    </w:p>
    <w:p>
      <w:r>
        <w:t>Title: Sofa new\</w:t>
      </w:r>
    </w:p>
    <w:p>
      <w:r>
        <w:t>\</w:t>
      </w:r>
    </w:p>
    <w:p>
      <w:r>
        <w:t>DELIVERY INFORMATION\</w:t>
      </w:r>
    </w:p>
    <w:p>
      <w:r>
        <w:t>Work Description:\</w:t>
      </w:r>
    </w:p>
    <w:p>
      <w:r>
        <w:t>\</w:t>
      </w:r>
    </w:p>
    <w:p>
      <w:r>
        <w:t>\</w:t>
      </w:r>
    </w:p>
    <w:p>
      <w:r>
        <w:t>Materials Used:\</w:t>
      </w:r>
    </w:p>
    <w:p>
      <w:r>
        <w:t>\</w:t>
      </w:r>
    </w:p>
    <w:p>
      <w:r>
        <w:t>\</w:t>
      </w:r>
    </w:p>
    <w:p>
      <w:r>
        <w:t>Notes:\</w:t>
      </w:r>
    </w:p>
    <w:p>
      <w:r>
        <w:t>OK\</w:t>
      </w:r>
    </w:p>
    <w:p>
      <w:r>
        <w:t>\</w:t>
      </w:r>
    </w:p>
    <w:p>
      <w:r>
        <w:t>Delivered By: ____________\</w:t>
      </w:r>
    </w:p>
    <w:p>
      <w:r>
        <w:t>Received By: ____________\</w:t>
      </w:r>
    </w:p>
    <w:p>
      <w:r>
        <w:t>\</w:t>
      </w:r>
    </w:p>
    <w:p>
      <w:r>
        <w:t>Generated: 2026-02-26 15:07:37}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