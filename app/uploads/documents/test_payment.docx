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6"/>
        </w:rPr>
        <w:t xml:space="preserve">Demo Sofa Company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123 Main St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Tel: 555-0001   |   Email: demo@sofaflow.local</w:t>
      </w:r>
    </w:p>
    <w:p>
      <w:pPr>
        <w:pBdr>
          <w:bottom w:val="single" w:sz="6" w:space="1" w:color="AAAAAA"/>
        </w:pBdr>
        <w:spacing w:after="8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36"/>
        </w:rPr>
        <w:t>BIÊN NHẬN THANH TOÁN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(PAYMENT RECEIPT)</w:t>
      </w:r>
    </w:p>
    <w:p>
      <w:pPr>
        <w:spacing w:before="0" w:after="160"/>
        <w:jc w:val="center"/>
      </w:pPr>
      <w:r>
        <w:rPr>
          <w:rFonts w:ascii="Times New Roman" w:hAnsi="Times New Roman"/>
          <w:b w:val="0"/>
          <w:i w:val="0"/>
          <w:sz w:val="22"/>
        </w:rPr>
        <w:t xml:space="preserve">Tạm ứng (Advance)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Số phiếu / Receipt No.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PR-001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Ngày / Date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25/02/2026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Ngày thanh toán / Payment Date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25/02/2026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Ngày xuất / Generated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26/02/2026 19:34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Loại TT / Payment Type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Tạm ứng (Advance)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Mã KH / Customer Code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CUST-001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Đơn hàng / Order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ORD-001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Khách hàng / Customer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John Smith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Số tiền / Amount (VNĐ)</w:t>
            </w:r>
          </w:p>
        </w:tc>
        <w:tc>
          <w:tcPr>
            <w:tcW w:type="dxa" w:w="2551"/>
            <w:shd w:val="clear" w:color="auto" w:fill="E2EFDA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500,000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Phương thức / Method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Bank Transfer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Mã giao dịch / Ref.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ACB1000352000255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</w:tbl>
    <w:p>
      <w:pPr>
        <w:spacing w:before="160" w:after="40"/>
        <w:jc w:val="left"/>
      </w:pPr>
    </w:p>
    <w:p>
      <w:pPr>
        <w:spacing w:before="0" w:after="120"/>
        <w:jc w:val="left"/>
      </w:pPr>
      <w:r>
        <w:rPr>
          <w:rFonts w:ascii="Times New Roman" w:hAnsi="Times New Roman"/>
          <w:b/>
          <w:i w:val="0"/>
          <w:sz w:val="20"/>
        </w:rPr>
        <w:t>Ghi chú / Notes:</w:t>
      </w:r>
    </w:p>
    <w:p>
      <w:pPr>
        <w:spacing w:before="0" w:after="24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500K</w:t>
      </w:r>
    </w:p>
    <w:p>
      <w:pPr>
        <w:spacing w:before="240" w:after="8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KẾ TOÁN / ACCOUNTANT</w:t>
              <w:br/>
              <w:t>(Company)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NGƯỜI NỘP TIỀN / PAYER</w:t>
              <w:br/>
              <w:t xml:space="preserve">John Smith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 xml:space="preserve"/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 xml:space="preserve"/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